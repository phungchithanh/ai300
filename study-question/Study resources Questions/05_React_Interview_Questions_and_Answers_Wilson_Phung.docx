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6739" w14:textId="77777777" w:rsidR="007C0B35" w:rsidRDefault="00000000">
      <w:pPr>
        <w:spacing w:before="1720" w:after="200"/>
        <w:jc w:val="center"/>
      </w:pPr>
      <w:r>
        <w:rPr>
          <w:b/>
          <w:color w:val="2E74B5"/>
          <w:sz w:val="26"/>
        </w:rPr>
        <w:t>REACT INTERVIEW</w:t>
      </w:r>
    </w:p>
    <w:p w14:paraId="35CF9CBF" w14:textId="77777777" w:rsidR="007C0B35" w:rsidRDefault="00000000">
      <w:pPr>
        <w:spacing w:after="160"/>
        <w:jc w:val="center"/>
      </w:pPr>
      <w:r>
        <w:rPr>
          <w:b/>
          <w:color w:val="17365D"/>
          <w:sz w:val="60"/>
        </w:rPr>
        <w:t>Questions &amp; Natural Answers</w:t>
      </w:r>
    </w:p>
    <w:p w14:paraId="78BD1736" w14:textId="77777777" w:rsidR="007C0B35" w:rsidRDefault="00000000">
      <w:pPr>
        <w:spacing w:after="480"/>
        <w:jc w:val="center"/>
      </w:pPr>
      <w:r>
        <w:rPr>
          <w:i/>
          <w:color w:val="666666"/>
          <w:sz w:val="28"/>
        </w:rPr>
        <w:t>Senior Full-Stack Developer / Digital Architect Edition</w:t>
      </w:r>
    </w:p>
    <w:tbl>
      <w:tblPr>
        <w:tblW w:w="0" w:type="auto"/>
        <w:tblLayout w:type="fixed"/>
        <w:tblLook w:val="04A0" w:firstRow="1" w:lastRow="0" w:firstColumn="1" w:lastColumn="0" w:noHBand="0" w:noVBand="1"/>
      </w:tblPr>
      <w:tblGrid>
        <w:gridCol w:w="2232"/>
        <w:gridCol w:w="6696"/>
      </w:tblGrid>
      <w:tr w:rsidR="007C0B35" w14:paraId="75068FAF" w14:textId="77777777">
        <w:tc>
          <w:tcPr>
            <w:tcW w:w="2232" w:type="dxa"/>
            <w:shd w:val="clear" w:color="auto" w:fill="E8EEF5"/>
            <w:tcMar>
              <w:top w:w="90" w:type="dxa"/>
              <w:left w:w="120" w:type="dxa"/>
              <w:bottom w:w="90" w:type="dxa"/>
              <w:right w:w="120" w:type="dxa"/>
            </w:tcMar>
            <w:vAlign w:val="center"/>
          </w:tcPr>
          <w:p w14:paraId="09306BEE" w14:textId="77777777" w:rsidR="007C0B35" w:rsidRDefault="00000000">
            <w:pPr>
              <w:spacing w:after="0"/>
            </w:pPr>
            <w:r>
              <w:rPr>
                <w:b/>
                <w:color w:val="1F4D78"/>
                <w:sz w:val="21"/>
              </w:rPr>
              <w:t>Prepared for</w:t>
            </w:r>
          </w:p>
        </w:tc>
        <w:tc>
          <w:tcPr>
            <w:tcW w:w="6696" w:type="dxa"/>
            <w:tcMar>
              <w:top w:w="90" w:type="dxa"/>
              <w:left w:w="120" w:type="dxa"/>
              <w:bottom w:w="90" w:type="dxa"/>
              <w:right w:w="120" w:type="dxa"/>
            </w:tcMar>
            <w:vAlign w:val="center"/>
          </w:tcPr>
          <w:p w14:paraId="21A93FF0" w14:textId="77777777" w:rsidR="007C0B35" w:rsidRDefault="00000000">
            <w:pPr>
              <w:spacing w:after="0"/>
            </w:pPr>
            <w:r>
              <w:rPr>
                <w:sz w:val="21"/>
              </w:rPr>
              <w:t>Wilson (Thanh) Phung</w:t>
            </w:r>
          </w:p>
        </w:tc>
      </w:tr>
      <w:tr w:rsidR="007C0B35" w14:paraId="52282544" w14:textId="77777777">
        <w:tc>
          <w:tcPr>
            <w:tcW w:w="2232" w:type="dxa"/>
            <w:shd w:val="clear" w:color="auto" w:fill="E8EEF5"/>
            <w:tcMar>
              <w:top w:w="90" w:type="dxa"/>
              <w:left w:w="120" w:type="dxa"/>
              <w:bottom w:w="90" w:type="dxa"/>
              <w:right w:w="120" w:type="dxa"/>
            </w:tcMar>
            <w:vAlign w:val="center"/>
          </w:tcPr>
          <w:p w14:paraId="17C320F1" w14:textId="77777777" w:rsidR="007C0B35" w:rsidRDefault="00000000">
            <w:pPr>
              <w:spacing w:after="0"/>
            </w:pPr>
            <w:r>
              <w:rPr>
                <w:b/>
                <w:color w:val="1F4D78"/>
                <w:sz w:val="21"/>
              </w:rPr>
              <w:t>Experience focus</w:t>
            </w:r>
          </w:p>
        </w:tc>
        <w:tc>
          <w:tcPr>
            <w:tcW w:w="6696" w:type="dxa"/>
            <w:tcMar>
              <w:top w:w="90" w:type="dxa"/>
              <w:left w:w="120" w:type="dxa"/>
              <w:bottom w:w="90" w:type="dxa"/>
              <w:right w:w="120" w:type="dxa"/>
            </w:tcMar>
            <w:vAlign w:val="center"/>
          </w:tcPr>
          <w:p w14:paraId="33D37479" w14:textId="77777777" w:rsidR="007C0B35" w:rsidRDefault="00000000">
            <w:pPr>
              <w:spacing w:after="0"/>
            </w:pPr>
            <w:r>
              <w:rPr>
                <w:sz w:val="21"/>
              </w:rPr>
              <w:t>React, TypeScript, ASP.NET Core, Azure, enterprise modernization</w:t>
            </w:r>
          </w:p>
        </w:tc>
      </w:tr>
      <w:tr w:rsidR="007C0B35" w14:paraId="7FB41962" w14:textId="77777777">
        <w:tc>
          <w:tcPr>
            <w:tcW w:w="2232" w:type="dxa"/>
            <w:shd w:val="clear" w:color="auto" w:fill="E8EEF5"/>
            <w:tcMar>
              <w:top w:w="90" w:type="dxa"/>
              <w:left w:w="120" w:type="dxa"/>
              <w:bottom w:w="90" w:type="dxa"/>
              <w:right w:w="120" w:type="dxa"/>
            </w:tcMar>
            <w:vAlign w:val="center"/>
          </w:tcPr>
          <w:p w14:paraId="692A7D57" w14:textId="77777777" w:rsidR="007C0B35" w:rsidRDefault="00000000">
            <w:pPr>
              <w:spacing w:after="0"/>
            </w:pPr>
            <w:r>
              <w:rPr>
                <w:b/>
                <w:color w:val="1F4D78"/>
                <w:sz w:val="21"/>
              </w:rPr>
              <w:t>Interview style</w:t>
            </w:r>
          </w:p>
        </w:tc>
        <w:tc>
          <w:tcPr>
            <w:tcW w:w="6696" w:type="dxa"/>
            <w:tcMar>
              <w:top w:w="90" w:type="dxa"/>
              <w:left w:w="120" w:type="dxa"/>
              <w:bottom w:w="90" w:type="dxa"/>
              <w:right w:w="120" w:type="dxa"/>
            </w:tcMar>
            <w:vAlign w:val="center"/>
          </w:tcPr>
          <w:p w14:paraId="1E175211" w14:textId="77777777" w:rsidR="007C0B35" w:rsidRDefault="00000000">
            <w:pPr>
              <w:spacing w:after="0"/>
            </w:pPr>
            <w:r>
              <w:rPr>
                <w:sz w:val="21"/>
              </w:rPr>
              <w:t>Conversational answers with examples from your actual projects</w:t>
            </w:r>
          </w:p>
        </w:tc>
      </w:tr>
    </w:tbl>
    <w:p w14:paraId="3B3EC22F" w14:textId="77777777" w:rsidR="007C0B35" w:rsidRDefault="00000000">
      <w:pPr>
        <w:spacing w:before="520"/>
        <w:jc w:val="center"/>
      </w:pPr>
      <w:r>
        <w:rPr>
          <w:b/>
          <w:color w:val="1F4D78"/>
          <w:sz w:val="24"/>
        </w:rPr>
        <w:t>How to use this guide</w:t>
      </w:r>
    </w:p>
    <w:p w14:paraId="71AC4908" w14:textId="77777777" w:rsidR="007C0B35" w:rsidRDefault="00000000">
      <w:pPr>
        <w:ind w:left="936" w:right="936"/>
        <w:jc w:val="center"/>
      </w:pPr>
      <w:r>
        <w:rPr>
          <w:color w:val="666666"/>
          <w:sz w:val="21"/>
        </w:rPr>
        <w:t>Learn the main idea, then tell the example in your own words. Do not memorize every sentence. Most answers are designed for about 60–90 seconds.</w:t>
      </w:r>
    </w:p>
    <w:p w14:paraId="797AAE71" w14:textId="77777777" w:rsidR="007C0B35" w:rsidRDefault="00000000">
      <w:r>
        <w:br w:type="page"/>
      </w:r>
    </w:p>
    <w:p w14:paraId="72830CAD" w14:textId="77777777" w:rsidR="007C0B35" w:rsidRDefault="00000000">
      <w:pPr>
        <w:pStyle w:val="Heading1"/>
      </w:pPr>
      <w:r>
        <w:lastRenderedPageBreak/>
        <w:t>Table of Contents</w:t>
      </w:r>
    </w:p>
    <w:p w14:paraId="288A2AC8" w14:textId="77777777" w:rsidR="007C0B35" w:rsidRDefault="007C0B35"/>
    <w:p w14:paraId="5797FDB7" w14:textId="77777777" w:rsidR="007C0B35" w:rsidRDefault="00000000">
      <w:pPr>
        <w:spacing w:before="40" w:after="30"/>
      </w:pPr>
      <w:hyperlink w:anchor="section_1" w:history="1">
        <w:r>
          <w:rPr>
            <w:b/>
            <w:color w:val="1F4D78"/>
            <w:sz w:val="20"/>
          </w:rPr>
          <w:t>React Fundamentals</w:t>
        </w:r>
      </w:hyperlink>
    </w:p>
    <w:p w14:paraId="7CED451F" w14:textId="77777777" w:rsidR="007C0B35" w:rsidRDefault="00000000">
      <w:pPr>
        <w:spacing w:after="30"/>
        <w:ind w:left="240"/>
      </w:pPr>
      <w:hyperlink w:anchor="question_1" w:history="1">
        <w:r>
          <w:rPr>
            <w:color w:val="2E74B5"/>
            <w:sz w:val="20"/>
          </w:rPr>
          <w:t>1. What is the difference between React and Angular?</w:t>
        </w:r>
      </w:hyperlink>
    </w:p>
    <w:p w14:paraId="3581A8D4" w14:textId="77777777" w:rsidR="007C0B35" w:rsidRDefault="00000000">
      <w:pPr>
        <w:spacing w:after="30"/>
        <w:ind w:left="240"/>
      </w:pPr>
      <w:hyperlink w:anchor="question_2" w:history="1">
        <w:r>
          <w:rPr>
            <w:color w:val="2E74B5"/>
            <w:sz w:val="20"/>
          </w:rPr>
          <w:t>2. What is React, and why would you choose it?</w:t>
        </w:r>
      </w:hyperlink>
    </w:p>
    <w:p w14:paraId="4A369C84" w14:textId="77777777" w:rsidR="007C0B35" w:rsidRDefault="00000000">
      <w:pPr>
        <w:spacing w:after="30"/>
        <w:ind w:left="240"/>
      </w:pPr>
      <w:hyperlink w:anchor="question_3" w:history="1">
        <w:r>
          <w:rPr>
            <w:color w:val="2E74B5"/>
            <w:sz w:val="20"/>
          </w:rPr>
          <w:t>3. What is the difference between a component, an element, and an instance?</w:t>
        </w:r>
      </w:hyperlink>
    </w:p>
    <w:p w14:paraId="2C1F4314" w14:textId="77777777" w:rsidR="007C0B35" w:rsidRDefault="00000000">
      <w:pPr>
        <w:spacing w:after="30"/>
        <w:ind w:left="240"/>
      </w:pPr>
      <w:hyperlink w:anchor="question_4" w:history="1">
        <w:r>
          <w:rPr>
            <w:color w:val="2E74B5"/>
            <w:sz w:val="20"/>
          </w:rPr>
          <w:t>4. What are props and state, and how are they different?</w:t>
        </w:r>
      </w:hyperlink>
    </w:p>
    <w:p w14:paraId="465D28E9" w14:textId="77777777" w:rsidR="007C0B35" w:rsidRDefault="00000000">
      <w:pPr>
        <w:spacing w:after="30"/>
        <w:ind w:left="240"/>
      </w:pPr>
      <w:hyperlink w:anchor="question_5" w:history="1">
        <w:r>
          <w:rPr>
            <w:color w:val="2E74B5"/>
            <w:sz w:val="20"/>
          </w:rPr>
          <w:t>5. What is JSX, and what happens to it at build time?</w:t>
        </w:r>
      </w:hyperlink>
    </w:p>
    <w:p w14:paraId="7EF759E4" w14:textId="77777777" w:rsidR="007C0B35" w:rsidRDefault="00000000">
      <w:pPr>
        <w:spacing w:after="30"/>
        <w:ind w:left="240"/>
      </w:pPr>
      <w:hyperlink w:anchor="question_6" w:history="1">
        <w:r>
          <w:rPr>
            <w:color w:val="2E74B5"/>
            <w:sz w:val="20"/>
          </w:rPr>
          <w:t>6. How does React reconciliation and the Virtual DOM work?</w:t>
        </w:r>
      </w:hyperlink>
    </w:p>
    <w:p w14:paraId="72408B91" w14:textId="77777777" w:rsidR="007C0B35" w:rsidRDefault="00000000">
      <w:pPr>
        <w:spacing w:after="30"/>
        <w:ind w:left="240"/>
      </w:pPr>
      <w:hyperlink w:anchor="question_7" w:history="1">
        <w:r>
          <w:rPr>
            <w:color w:val="2E74B5"/>
            <w:sz w:val="20"/>
          </w:rPr>
          <w:t>7. Why are keys important when rendering lists?</w:t>
        </w:r>
      </w:hyperlink>
    </w:p>
    <w:p w14:paraId="313730BD" w14:textId="77777777" w:rsidR="007C0B35" w:rsidRDefault="00000000">
      <w:pPr>
        <w:spacing w:after="30"/>
        <w:ind w:left="240"/>
      </w:pPr>
      <w:hyperlink w:anchor="question_8" w:history="1">
        <w:r>
          <w:rPr>
            <w:color w:val="2E74B5"/>
            <w:sz w:val="20"/>
          </w:rPr>
          <w:t>8. What is controlled versus uncontrolled input?</w:t>
        </w:r>
      </w:hyperlink>
    </w:p>
    <w:p w14:paraId="2D558E44" w14:textId="77777777" w:rsidR="007C0B35" w:rsidRDefault="00000000">
      <w:pPr>
        <w:spacing w:after="30"/>
        <w:ind w:left="240"/>
      </w:pPr>
      <w:hyperlink w:anchor="question_9" w:history="1">
        <w:r>
          <w:rPr>
            <w:color w:val="2E74B5"/>
            <w:sz w:val="20"/>
          </w:rPr>
          <w:t>9. What is one-way data flow, and why does it matter?</w:t>
        </w:r>
      </w:hyperlink>
    </w:p>
    <w:p w14:paraId="463F84BE" w14:textId="77777777" w:rsidR="007C0B35" w:rsidRDefault="00000000">
      <w:pPr>
        <w:spacing w:before="40" w:after="30"/>
      </w:pPr>
      <w:hyperlink w:anchor="section_2" w:history="1">
        <w:r>
          <w:rPr>
            <w:b/>
            <w:color w:val="1F4D78"/>
            <w:sz w:val="20"/>
          </w:rPr>
          <w:t>Hooks and Component Lifecycle</w:t>
        </w:r>
      </w:hyperlink>
    </w:p>
    <w:p w14:paraId="0DD45627" w14:textId="77777777" w:rsidR="007C0B35" w:rsidRDefault="00000000">
      <w:pPr>
        <w:spacing w:after="30"/>
        <w:ind w:left="240"/>
      </w:pPr>
      <w:hyperlink w:anchor="question_10" w:history="1">
        <w:r>
          <w:rPr>
            <w:color w:val="2E74B5"/>
            <w:sz w:val="20"/>
          </w:rPr>
          <w:t>10. What does useState do, and what common mistakes do you avoid?</w:t>
        </w:r>
      </w:hyperlink>
    </w:p>
    <w:p w14:paraId="25F9C394" w14:textId="77777777" w:rsidR="007C0B35" w:rsidRDefault="00000000">
      <w:pPr>
        <w:spacing w:after="30"/>
        <w:ind w:left="240"/>
      </w:pPr>
      <w:hyperlink w:anchor="question_11" w:history="1">
        <w:r>
          <w:rPr>
            <w:color w:val="2E74B5"/>
            <w:sz w:val="20"/>
          </w:rPr>
          <w:t>11. How do you use useEffect correctly?</w:t>
        </w:r>
      </w:hyperlink>
    </w:p>
    <w:p w14:paraId="79D0BB16" w14:textId="77777777" w:rsidR="007C0B35" w:rsidRDefault="00000000">
      <w:pPr>
        <w:spacing w:after="30"/>
        <w:ind w:left="240"/>
      </w:pPr>
      <w:hyperlink w:anchor="question_12" w:history="1">
        <w:r>
          <w:rPr>
            <w:color w:val="2E74B5"/>
            <w:sz w:val="20"/>
          </w:rPr>
          <w:t>12. What is the dependency array in useEffect?</w:t>
        </w:r>
      </w:hyperlink>
    </w:p>
    <w:p w14:paraId="57A62F48" w14:textId="77777777" w:rsidR="007C0B35" w:rsidRDefault="00000000">
      <w:pPr>
        <w:spacing w:after="30"/>
        <w:ind w:left="240"/>
      </w:pPr>
      <w:hyperlink w:anchor="question_13" w:history="1">
        <w:r>
          <w:rPr>
            <w:color w:val="2E74B5"/>
            <w:sz w:val="20"/>
          </w:rPr>
          <w:t>13. What is the difference between useMemo and useCallback?</w:t>
        </w:r>
      </w:hyperlink>
    </w:p>
    <w:p w14:paraId="1D70B367" w14:textId="77777777" w:rsidR="007C0B35" w:rsidRDefault="00000000">
      <w:pPr>
        <w:spacing w:after="30"/>
        <w:ind w:left="240"/>
      </w:pPr>
      <w:hyperlink w:anchor="question_14" w:history="1">
        <w:r>
          <w:rPr>
            <w:color w:val="2E74B5"/>
            <w:sz w:val="20"/>
          </w:rPr>
          <w:t>14. What are refs, and when would you use useRef?</w:t>
        </w:r>
      </w:hyperlink>
    </w:p>
    <w:p w14:paraId="079F2C85" w14:textId="77777777" w:rsidR="007C0B35" w:rsidRDefault="00000000">
      <w:pPr>
        <w:spacing w:after="30"/>
        <w:ind w:left="240"/>
      </w:pPr>
      <w:hyperlink w:anchor="question_15" w:history="1">
        <w:r>
          <w:rPr>
            <w:color w:val="2E74B5"/>
            <w:sz w:val="20"/>
          </w:rPr>
          <w:t>15. What is a custom hook?</w:t>
        </w:r>
      </w:hyperlink>
    </w:p>
    <w:p w14:paraId="007BA357" w14:textId="77777777" w:rsidR="007C0B35" w:rsidRDefault="00000000">
      <w:pPr>
        <w:spacing w:after="30"/>
        <w:ind w:left="240"/>
      </w:pPr>
      <w:hyperlink w:anchor="question_16" w:history="1">
        <w:r>
          <w:rPr>
            <w:color w:val="2E74B5"/>
            <w:sz w:val="20"/>
          </w:rPr>
          <w:t>16. How do you prevent stale closures in React?</w:t>
        </w:r>
      </w:hyperlink>
    </w:p>
    <w:p w14:paraId="2235FCDA" w14:textId="77777777" w:rsidR="007C0B35" w:rsidRDefault="00000000">
      <w:pPr>
        <w:spacing w:before="40" w:after="30"/>
      </w:pPr>
      <w:hyperlink w:anchor="section_3" w:history="1">
        <w:r>
          <w:rPr>
            <w:b/>
            <w:color w:val="1F4D78"/>
            <w:sz w:val="20"/>
          </w:rPr>
          <w:t>State Management and Data</w:t>
        </w:r>
      </w:hyperlink>
    </w:p>
    <w:p w14:paraId="0C31EC2D" w14:textId="77777777" w:rsidR="007C0B35" w:rsidRDefault="00000000">
      <w:pPr>
        <w:spacing w:after="30"/>
        <w:ind w:left="240"/>
      </w:pPr>
      <w:hyperlink w:anchor="question_17" w:history="1">
        <w:r>
          <w:rPr>
            <w:color w:val="2E74B5"/>
            <w:sz w:val="20"/>
          </w:rPr>
          <w:t>17. When would you lift state up?</w:t>
        </w:r>
      </w:hyperlink>
    </w:p>
    <w:p w14:paraId="723E2312" w14:textId="77777777" w:rsidR="007C0B35" w:rsidRDefault="00000000">
      <w:pPr>
        <w:spacing w:after="30"/>
        <w:ind w:left="240"/>
      </w:pPr>
      <w:hyperlink w:anchor="question_18" w:history="1">
        <w:r>
          <w:rPr>
            <w:color w:val="2E74B5"/>
            <w:sz w:val="20"/>
          </w:rPr>
          <w:t>18. When would you use Context, Redux, or another state library?</w:t>
        </w:r>
      </w:hyperlink>
    </w:p>
    <w:p w14:paraId="54D44BE2" w14:textId="77777777" w:rsidR="007C0B35" w:rsidRDefault="00000000">
      <w:pPr>
        <w:spacing w:after="30"/>
        <w:ind w:left="240"/>
      </w:pPr>
      <w:hyperlink w:anchor="question_19" w:history="1">
        <w:r>
          <w:rPr>
            <w:color w:val="2E74B5"/>
            <w:sz w:val="20"/>
          </w:rPr>
          <w:t>19. How do you handle API calls and server state?</w:t>
        </w:r>
      </w:hyperlink>
    </w:p>
    <w:p w14:paraId="6F6FF357" w14:textId="77777777" w:rsidR="007C0B35" w:rsidRDefault="00000000">
      <w:pPr>
        <w:spacing w:after="30"/>
        <w:ind w:left="240"/>
      </w:pPr>
      <w:hyperlink w:anchor="question_20" w:history="1">
        <w:r>
          <w:rPr>
            <w:color w:val="2E74B5"/>
            <w:sz w:val="20"/>
          </w:rPr>
          <w:t>20. How do you handle race conditions when fetching data?</w:t>
        </w:r>
      </w:hyperlink>
    </w:p>
    <w:p w14:paraId="34D7536E" w14:textId="77777777" w:rsidR="007C0B35" w:rsidRDefault="00000000">
      <w:pPr>
        <w:spacing w:after="30"/>
        <w:ind w:left="240"/>
      </w:pPr>
      <w:hyperlink w:anchor="question_21" w:history="1">
        <w:r>
          <w:rPr>
            <w:color w:val="2E74B5"/>
            <w:sz w:val="20"/>
          </w:rPr>
          <w:t>21. How do you design TypeScript types for React components?</w:t>
        </w:r>
      </w:hyperlink>
    </w:p>
    <w:p w14:paraId="43A8827F" w14:textId="77777777" w:rsidR="007C0B35" w:rsidRDefault="00000000">
      <w:pPr>
        <w:spacing w:after="30"/>
        <w:ind w:left="240"/>
      </w:pPr>
      <w:hyperlink w:anchor="question_22" w:history="1">
        <w:r>
          <w:rPr>
            <w:color w:val="2E74B5"/>
            <w:sz w:val="20"/>
          </w:rPr>
          <w:t>22. How do you handle forms and validation?</w:t>
        </w:r>
      </w:hyperlink>
    </w:p>
    <w:p w14:paraId="32A30C51" w14:textId="77777777" w:rsidR="007C0B35" w:rsidRDefault="00000000">
      <w:pPr>
        <w:spacing w:after="30"/>
        <w:ind w:left="240"/>
      </w:pPr>
      <w:hyperlink w:anchor="question_23" w:history="1">
        <w:r>
          <w:rPr>
            <w:color w:val="2E74B5"/>
            <w:sz w:val="20"/>
          </w:rPr>
          <w:t>23. How do you implement optimistic updates?</w:t>
        </w:r>
      </w:hyperlink>
    </w:p>
    <w:p w14:paraId="341C5286" w14:textId="77777777" w:rsidR="007C0B35" w:rsidRDefault="00000000">
      <w:pPr>
        <w:spacing w:before="40" w:after="30"/>
      </w:pPr>
      <w:hyperlink w:anchor="section_4" w:history="1">
        <w:r>
          <w:rPr>
            <w:b/>
            <w:color w:val="1F4D78"/>
            <w:sz w:val="20"/>
          </w:rPr>
          <w:t>Performance and Rendering</w:t>
        </w:r>
      </w:hyperlink>
    </w:p>
    <w:p w14:paraId="3D96A304" w14:textId="77777777" w:rsidR="007C0B35" w:rsidRDefault="00000000">
      <w:pPr>
        <w:spacing w:after="30"/>
        <w:ind w:left="240"/>
      </w:pPr>
      <w:hyperlink w:anchor="question_24" w:history="1">
        <w:r>
          <w:rPr>
            <w:color w:val="2E74B5"/>
            <w:sz w:val="20"/>
          </w:rPr>
          <w:t>24. What causes a React component to re-render?</w:t>
        </w:r>
      </w:hyperlink>
    </w:p>
    <w:p w14:paraId="56F89D1B" w14:textId="77777777" w:rsidR="007C0B35" w:rsidRDefault="00000000">
      <w:pPr>
        <w:spacing w:after="30"/>
        <w:ind w:left="240"/>
      </w:pPr>
      <w:hyperlink w:anchor="question_25" w:history="1">
        <w:r>
          <w:rPr>
            <w:color w:val="2E74B5"/>
            <w:sz w:val="20"/>
          </w:rPr>
          <w:t>25. How do you improve React application performance?</w:t>
        </w:r>
      </w:hyperlink>
    </w:p>
    <w:p w14:paraId="1AAFE7AF" w14:textId="77777777" w:rsidR="007C0B35" w:rsidRDefault="00000000">
      <w:pPr>
        <w:spacing w:after="30"/>
        <w:ind w:left="240"/>
      </w:pPr>
      <w:hyperlink w:anchor="question_26" w:history="1">
        <w:r>
          <w:rPr>
            <w:color w:val="2E74B5"/>
            <w:sz w:val="20"/>
          </w:rPr>
          <w:t>26. What are React.memo, memoization, and their trade-offs?</w:t>
        </w:r>
      </w:hyperlink>
    </w:p>
    <w:p w14:paraId="6957D400" w14:textId="77777777" w:rsidR="007C0B35" w:rsidRDefault="00000000">
      <w:pPr>
        <w:spacing w:after="30"/>
        <w:ind w:left="240"/>
      </w:pPr>
      <w:hyperlink w:anchor="question_27" w:history="1">
        <w:r>
          <w:rPr>
            <w:color w:val="2E74B5"/>
            <w:sz w:val="20"/>
          </w:rPr>
          <w:t>27. How do lazy loading and code splitting work?</w:t>
        </w:r>
      </w:hyperlink>
    </w:p>
    <w:p w14:paraId="696D0360" w14:textId="77777777" w:rsidR="007C0B35" w:rsidRDefault="00000000">
      <w:pPr>
        <w:spacing w:after="30"/>
        <w:ind w:left="240"/>
      </w:pPr>
      <w:hyperlink w:anchor="question_28" w:history="1">
        <w:r>
          <w:rPr>
            <w:color w:val="2E74B5"/>
            <w:sz w:val="20"/>
          </w:rPr>
          <w:t>28. How would you render a very large list?</w:t>
        </w:r>
      </w:hyperlink>
    </w:p>
    <w:p w14:paraId="162771FD" w14:textId="77777777" w:rsidR="007C0B35" w:rsidRDefault="00000000">
      <w:pPr>
        <w:spacing w:before="40" w:after="30"/>
      </w:pPr>
      <w:hyperlink w:anchor="section_5" w:history="1">
        <w:r>
          <w:rPr>
            <w:b/>
            <w:color w:val="1F4D78"/>
            <w:sz w:val="20"/>
          </w:rPr>
          <w:t>Testing, Quality, and Debugging</w:t>
        </w:r>
      </w:hyperlink>
    </w:p>
    <w:p w14:paraId="024CB0E9" w14:textId="77777777" w:rsidR="007C0B35" w:rsidRDefault="00000000">
      <w:pPr>
        <w:spacing w:after="30"/>
        <w:ind w:left="240"/>
      </w:pPr>
      <w:hyperlink w:anchor="question_29" w:history="1">
        <w:r>
          <w:rPr>
            <w:color w:val="2E74B5"/>
            <w:sz w:val="20"/>
          </w:rPr>
          <w:t>29. How do you test a React application?</w:t>
        </w:r>
      </w:hyperlink>
    </w:p>
    <w:p w14:paraId="532B7E62" w14:textId="77777777" w:rsidR="007C0B35" w:rsidRDefault="00000000">
      <w:pPr>
        <w:spacing w:after="30"/>
        <w:ind w:left="240"/>
      </w:pPr>
      <w:hyperlink w:anchor="question_30" w:history="1">
        <w:r>
          <w:rPr>
            <w:color w:val="2E74B5"/>
            <w:sz w:val="20"/>
          </w:rPr>
          <w:t>30. What is the difference between unit, integration, and end-to-end testing?</w:t>
        </w:r>
      </w:hyperlink>
    </w:p>
    <w:p w14:paraId="469C6818" w14:textId="77777777" w:rsidR="007C0B35" w:rsidRDefault="00000000">
      <w:pPr>
        <w:spacing w:after="30"/>
        <w:ind w:left="240"/>
      </w:pPr>
      <w:hyperlink w:anchor="question_31" w:history="1">
        <w:r>
          <w:rPr>
            <w:color w:val="2E74B5"/>
            <w:sz w:val="20"/>
          </w:rPr>
          <w:t>31. How do you debug unnecessary renders or a slow screen?</w:t>
        </w:r>
      </w:hyperlink>
    </w:p>
    <w:p w14:paraId="7952402D" w14:textId="77777777" w:rsidR="007C0B35" w:rsidRDefault="00000000">
      <w:pPr>
        <w:spacing w:after="30"/>
        <w:ind w:left="240"/>
      </w:pPr>
      <w:hyperlink w:anchor="question_32" w:history="1">
        <w:r>
          <w:rPr>
            <w:color w:val="2E74B5"/>
            <w:sz w:val="20"/>
          </w:rPr>
          <w:t>32. How do error boundaries work?</w:t>
        </w:r>
      </w:hyperlink>
    </w:p>
    <w:p w14:paraId="6374E7EB" w14:textId="77777777" w:rsidR="007C0B35" w:rsidRDefault="00000000">
      <w:pPr>
        <w:spacing w:after="30"/>
        <w:ind w:left="240"/>
      </w:pPr>
      <w:hyperlink w:anchor="question_33" w:history="1">
        <w:r>
          <w:rPr>
            <w:color w:val="2E74B5"/>
            <w:sz w:val="20"/>
          </w:rPr>
          <w:t>33. How do you ensure accessibility in React?</w:t>
        </w:r>
      </w:hyperlink>
    </w:p>
    <w:p w14:paraId="16F22007" w14:textId="77777777" w:rsidR="007C0B35" w:rsidRDefault="00000000">
      <w:pPr>
        <w:spacing w:after="30"/>
        <w:ind w:left="240"/>
      </w:pPr>
      <w:hyperlink w:anchor="question_34" w:history="1">
        <w:r>
          <w:rPr>
            <w:color w:val="2E74B5"/>
            <w:sz w:val="20"/>
          </w:rPr>
          <w:t>34. How do you maintain code quality on a React team?</w:t>
        </w:r>
      </w:hyperlink>
    </w:p>
    <w:p w14:paraId="61C37778" w14:textId="77777777" w:rsidR="007C0B35" w:rsidRDefault="00000000">
      <w:pPr>
        <w:spacing w:before="40" w:after="30"/>
      </w:pPr>
      <w:hyperlink w:anchor="section_6" w:history="1">
        <w:r>
          <w:rPr>
            <w:b/>
            <w:color w:val="1F4D78"/>
            <w:sz w:val="20"/>
          </w:rPr>
          <w:t>Architecture, Security, and Senior Scenarios</w:t>
        </w:r>
      </w:hyperlink>
    </w:p>
    <w:p w14:paraId="22CB2903" w14:textId="77777777" w:rsidR="007C0B35" w:rsidRDefault="00000000">
      <w:pPr>
        <w:spacing w:after="30"/>
        <w:ind w:left="240"/>
      </w:pPr>
      <w:hyperlink w:anchor="question_35" w:history="1">
        <w:r>
          <w:rPr>
            <w:color w:val="2E74B5"/>
            <w:sz w:val="20"/>
          </w:rPr>
          <w:t>35. How would you structure a large React application?</w:t>
        </w:r>
      </w:hyperlink>
    </w:p>
    <w:p w14:paraId="66F11993" w14:textId="77777777" w:rsidR="007C0B35" w:rsidRDefault="00000000">
      <w:pPr>
        <w:spacing w:after="30"/>
        <w:ind w:left="240"/>
      </w:pPr>
      <w:hyperlink w:anchor="question_36" w:history="1">
        <w:r>
          <w:rPr>
            <w:color w:val="2E74B5"/>
            <w:sz w:val="20"/>
          </w:rPr>
          <w:t>36. How do you secure a React application?</w:t>
        </w:r>
      </w:hyperlink>
    </w:p>
    <w:p w14:paraId="4A6F132A" w14:textId="77777777" w:rsidR="007C0B35" w:rsidRDefault="00000000">
      <w:pPr>
        <w:spacing w:after="30"/>
        <w:ind w:left="240"/>
      </w:pPr>
      <w:hyperlink w:anchor="question_37" w:history="1">
        <w:r>
          <w:rPr>
            <w:color w:val="2E74B5"/>
            <w:sz w:val="20"/>
          </w:rPr>
          <w:t>37. How do you handle authentication and authorization in a React front end?</w:t>
        </w:r>
      </w:hyperlink>
    </w:p>
    <w:p w14:paraId="223F0847" w14:textId="77777777" w:rsidR="007C0B35" w:rsidRDefault="00000000">
      <w:pPr>
        <w:spacing w:after="30"/>
        <w:ind w:left="240"/>
      </w:pPr>
      <w:hyperlink w:anchor="question_38" w:history="1">
        <w:r>
          <w:rPr>
            <w:color w:val="2E74B5"/>
            <w:sz w:val="20"/>
          </w:rPr>
          <w:t>38. How would you integrate React with an ASP.NET Core API?</w:t>
        </w:r>
      </w:hyperlink>
    </w:p>
    <w:p w14:paraId="672D5359" w14:textId="77777777" w:rsidR="007C0B35" w:rsidRDefault="00000000">
      <w:pPr>
        <w:spacing w:after="30"/>
        <w:ind w:left="240"/>
      </w:pPr>
      <w:hyperlink w:anchor="question_39" w:history="1">
        <w:r>
          <w:rPr>
            <w:color w:val="2E74B5"/>
            <w:sz w:val="20"/>
          </w:rPr>
          <w:t>39. How do you handle real-time updates?</w:t>
        </w:r>
      </w:hyperlink>
    </w:p>
    <w:p w14:paraId="50E36914" w14:textId="77777777" w:rsidR="007C0B35" w:rsidRDefault="00000000">
      <w:pPr>
        <w:spacing w:after="30"/>
        <w:ind w:left="240"/>
      </w:pPr>
      <w:hyperlink w:anchor="question_40" w:history="1">
        <w:r>
          <w:rPr>
            <w:color w:val="2E74B5"/>
            <w:sz w:val="20"/>
          </w:rPr>
          <w:t>40. Tell us about a React modernization project you worked on.</w:t>
        </w:r>
      </w:hyperlink>
    </w:p>
    <w:p w14:paraId="3F4305BF" w14:textId="77777777" w:rsidR="007C0B35" w:rsidRDefault="00000000">
      <w:pPr>
        <w:spacing w:after="30"/>
        <w:ind w:left="240"/>
      </w:pPr>
      <w:hyperlink w:anchor="question_41" w:history="1">
        <w:r>
          <w:rPr>
            <w:color w:val="2E74B5"/>
            <w:sz w:val="20"/>
          </w:rPr>
          <w:t>41. Tell us about a difficult React performance issue and how you approached it.</w:t>
        </w:r>
      </w:hyperlink>
    </w:p>
    <w:p w14:paraId="0940564B" w14:textId="77777777" w:rsidR="007C0B35" w:rsidRDefault="00000000">
      <w:pPr>
        <w:spacing w:after="30"/>
        <w:ind w:left="240"/>
      </w:pPr>
      <w:hyperlink w:anchor="question_42" w:history="1">
        <w:r>
          <w:rPr>
            <w:color w:val="2E74B5"/>
            <w:sz w:val="20"/>
          </w:rPr>
          <w:t>42. How do you balance reusable components with over-engineering?</w:t>
        </w:r>
      </w:hyperlink>
    </w:p>
    <w:p w14:paraId="043B2FED" w14:textId="77777777" w:rsidR="007C0B35" w:rsidRDefault="00000000">
      <w:pPr>
        <w:spacing w:after="30"/>
        <w:ind w:left="240"/>
      </w:pPr>
      <w:hyperlink w:anchor="question_43" w:history="1">
        <w:r>
          <w:rPr>
            <w:color w:val="2E74B5"/>
            <w:sz w:val="20"/>
          </w:rPr>
          <w:t>43. How do you review a React pull request?</w:t>
        </w:r>
      </w:hyperlink>
    </w:p>
    <w:p w14:paraId="6DAA3ECF" w14:textId="77777777" w:rsidR="007C0B35" w:rsidRDefault="00000000">
      <w:pPr>
        <w:spacing w:after="30"/>
        <w:ind w:left="240"/>
      </w:pPr>
      <w:hyperlink w:anchor="question_44" w:history="1">
        <w:r>
          <w:rPr>
            <w:color w:val="2E74B5"/>
            <w:sz w:val="20"/>
          </w:rPr>
          <w:t>44. How do you handle changing requirements during a sprint?</w:t>
        </w:r>
      </w:hyperlink>
    </w:p>
    <w:p w14:paraId="37386F61" w14:textId="77777777" w:rsidR="007C0B35" w:rsidRDefault="00000000">
      <w:pPr>
        <w:spacing w:after="30"/>
        <w:ind w:left="240"/>
      </w:pPr>
      <w:hyperlink w:anchor="question_45" w:history="1">
        <w:r>
          <w:rPr>
            <w:color w:val="2E74B5"/>
            <w:sz w:val="20"/>
          </w:rPr>
          <w:t>45. What would you improve in an existing React codebase during your first month?</w:t>
        </w:r>
      </w:hyperlink>
    </w:p>
    <w:p w14:paraId="0B15B089" w14:textId="77777777" w:rsidR="007C0B35" w:rsidRDefault="00000000">
      <w:r>
        <w:rPr>
          <w:i/>
          <w:color w:val="666666"/>
          <w:sz w:val="19"/>
        </w:rPr>
        <w:t>Click any question below to jump directly to its answer.</w:t>
      </w:r>
    </w:p>
    <w:p w14:paraId="5A223882" w14:textId="77777777" w:rsidR="007C0B35" w:rsidRDefault="00000000">
      <w:r>
        <w:br w:type="page"/>
      </w:r>
    </w:p>
    <w:p w14:paraId="6DDEAAAA" w14:textId="77777777" w:rsidR="007C0B35" w:rsidRDefault="00000000">
      <w:pPr>
        <w:pStyle w:val="Heading1"/>
      </w:pPr>
      <w:r>
        <w:lastRenderedPageBreak/>
        <w:t>Interview Answer Strategy</w:t>
      </w:r>
    </w:p>
    <w:p w14:paraId="12463AFD" w14:textId="77777777" w:rsidR="007C0B35" w:rsidRDefault="00000000">
      <w:pPr>
        <w:pStyle w:val="ListBullet"/>
        <w:spacing w:after="80"/>
      </w:pPr>
      <w:r>
        <w:rPr>
          <w:b/>
          <w:color w:val="1F4D78"/>
        </w:rPr>
        <w:t xml:space="preserve">Start directly. </w:t>
      </w:r>
      <w:r>
        <w:t>Answer the question in one sentence before adding technical detail.</w:t>
      </w:r>
    </w:p>
    <w:p w14:paraId="2B51BFDF" w14:textId="77777777" w:rsidR="007C0B35" w:rsidRDefault="00000000">
      <w:pPr>
        <w:pStyle w:val="ListBullet"/>
        <w:spacing w:after="80"/>
      </w:pPr>
      <w:r>
        <w:rPr>
          <w:b/>
          <w:color w:val="1F4D78"/>
        </w:rPr>
        <w:t xml:space="preserve">Use your experience. </w:t>
      </w:r>
      <w:r>
        <w:t>Connect the concept to Enbridge, Deloitte, AGLC, or a Government of Alberta project.</w:t>
      </w:r>
    </w:p>
    <w:p w14:paraId="7A3A9E2F" w14:textId="77777777" w:rsidR="007C0B35" w:rsidRDefault="00000000">
      <w:pPr>
        <w:pStyle w:val="ListBullet"/>
        <w:spacing w:after="80"/>
      </w:pPr>
      <w:r>
        <w:rPr>
          <w:b/>
          <w:color w:val="1F4D78"/>
        </w:rPr>
        <w:t xml:space="preserve">Explain the trade-off. </w:t>
      </w:r>
      <w:r>
        <w:t>Senior interviewers usually want to know when you would use an approach and when you would not.</w:t>
      </w:r>
    </w:p>
    <w:p w14:paraId="35D3588D" w14:textId="77777777" w:rsidR="007C0B35" w:rsidRDefault="00000000">
      <w:pPr>
        <w:pStyle w:val="ListBullet"/>
        <w:spacing w:after="80"/>
      </w:pPr>
      <w:r>
        <w:rPr>
          <w:b/>
          <w:color w:val="1F4D78"/>
        </w:rPr>
        <w:t xml:space="preserve">Finish with the outcome. </w:t>
      </w:r>
      <w:r>
        <w:t>Mention maintainability, performance, reliability, security, accessibility, or delivery value.</w:t>
      </w:r>
    </w:p>
    <w:p w14:paraId="07F8ED39" w14:textId="77777777" w:rsidR="007C0B35" w:rsidRDefault="00000000">
      <w:r>
        <w:br w:type="page"/>
      </w:r>
    </w:p>
    <w:p w14:paraId="73B14892" w14:textId="77777777" w:rsidR="007C0B35" w:rsidRDefault="00000000">
      <w:pPr>
        <w:pStyle w:val="Heading1"/>
      </w:pPr>
      <w:bookmarkStart w:id="0" w:name="section_1"/>
      <w:r>
        <w:lastRenderedPageBreak/>
        <w:t>React Fundamentals</w:t>
      </w:r>
      <w:bookmarkEnd w:id="0"/>
    </w:p>
    <w:p w14:paraId="7339F0F6" w14:textId="77777777" w:rsidR="007C0B35" w:rsidRDefault="00000000">
      <w:pPr>
        <w:pStyle w:val="Heading2"/>
      </w:pPr>
      <w:bookmarkStart w:id="1" w:name="question_1"/>
      <w:r>
        <w:t>1. What is the difference between React and Angular?</w:t>
      </w:r>
      <w:bookmarkEnd w:id="1"/>
    </w:p>
    <w:p w14:paraId="10DE0B2D" w14:textId="77777777" w:rsidR="007C0B35" w:rsidRDefault="00000000">
      <w:r>
        <w:rPr>
          <w:b/>
          <w:color w:val="1F4D78"/>
        </w:rPr>
        <w:t xml:space="preserve">Natural answer: </w:t>
      </w:r>
      <w:r>
        <w:t>I’d say the biggest difference is that React is mainly a UI library, while Angular is a complete front-end framework. React gives the team more freedom to choose routing, state management, forms, and other libraries. Angular provides many of those capabilities out of the box, including dependency injection, routing, forms, and a strong application structure. React normally uses JSX or TSX and has a smaller core API, while Angular uses TypeScript, templates, decorators, services, and RxJS. I don’t consider one universally better—the right choice depends on the application, existing architecture, team experience, and how much convention the project needs.</w:t>
      </w:r>
    </w:p>
    <w:p w14:paraId="315F6FED" w14:textId="77777777" w:rsidR="007C0B35" w:rsidRDefault="00000000">
      <w:r>
        <w:rPr>
          <w:b/>
          <w:color w:val="1F4D78"/>
        </w:rPr>
        <w:t xml:space="preserve">Example from my experience: </w:t>
      </w:r>
      <w:r>
        <w:t>I have worked with both. At Enbridge, I helped modernize the Leak Detection Alarm Manager from Django and jQuery to React with ASP.NET Core APIs. React worked well because we wanted flexible, reusable UI components and an incremental modernization path. In Government of Alberta projects such as My Trade Secrets and Student Finance, I used Angular for structured enterprise applications where built-in patterns, dependency injection, forms, routing, and consistent conventions were valuable across a larger team.</w:t>
      </w:r>
    </w:p>
    <w:p w14:paraId="3555A1E1" w14:textId="77777777" w:rsidR="007C0B35" w:rsidRDefault="00000000">
      <w:r>
        <w:rPr>
          <w:b/>
          <w:color w:val="1F4D78"/>
        </w:rPr>
        <w:t xml:space="preserve">If they ask a follow-up: </w:t>
      </w:r>
      <w:r>
        <w:t>If the interviewer asks which one I prefer, I would say: for a highly interactive application that needs flexibility or gradual adoption, I often prefer React. For a large enterprise application where the team benefits from a complete opinionated framework and consistent structure, Angular can be a very strong choice. I’m comfortable selecting either one based on the project rather than personal preference.</w:t>
      </w:r>
    </w:p>
    <w:p w14:paraId="312FF2DB" w14:textId="77777777" w:rsidR="007C0B35" w:rsidRDefault="00000000">
      <w:pPr>
        <w:pStyle w:val="Heading2"/>
      </w:pPr>
      <w:bookmarkStart w:id="2" w:name="question_2"/>
      <w:r>
        <w:t>2. What is React, and why would you choose it?</w:t>
      </w:r>
      <w:bookmarkEnd w:id="2"/>
    </w:p>
    <w:p w14:paraId="1784854A" w14:textId="77777777" w:rsidR="007C0B35" w:rsidRDefault="00000000">
      <w:r>
        <w:rPr>
          <w:b/>
          <w:color w:val="1F4D78"/>
        </w:rPr>
        <w:t xml:space="preserve">Natural answer: </w:t>
      </w:r>
      <w:r>
        <w:t>I’d describe React as a component-based JavaScript library for building interactive user interfaces. I choose it when the application has a lot of reusable UI, frequent state changes, or a need for a clean separation between presentation and business logic. I also like its ecosystem and the fact that it works well with TypeScript, testing libraries, and modern API-based architectures.</w:t>
      </w:r>
    </w:p>
    <w:p w14:paraId="51FA3788" w14:textId="77777777" w:rsidR="007C0B35" w:rsidRDefault="00000000">
      <w:r>
        <w:rPr>
          <w:b/>
          <w:color w:val="1F4D78"/>
        </w:rPr>
        <w:t xml:space="preserve">Example from my experience: </w:t>
      </w:r>
      <w:r>
        <w:t>At Enbridge, I helped modernize a leak-detection alarm application from a Django and jQuery front end to React with an ASP.NET Core API. React gave us reusable components, a more predictable UI, and a cleaner way to evolve a safety-critical application without mixing DOM manipulation throughout the code.</w:t>
      </w:r>
    </w:p>
    <w:p w14:paraId="07313979" w14:textId="77777777" w:rsidR="007C0B35" w:rsidRDefault="00000000">
      <w:r>
        <w:rPr>
          <w:b/>
          <w:color w:val="1F4D78"/>
        </w:rPr>
        <w:t xml:space="preserve">If they ask a follow-up: </w:t>
      </w:r>
      <w:r>
        <w:t>I’d add that React is not automatically the best choice for every site. For a simple content site, a CMS-rendered solution may be enough. I choose it based on interaction complexity, team skills, maintainability, accessibility, and hosting needs.</w:t>
      </w:r>
    </w:p>
    <w:p w14:paraId="06767B00" w14:textId="77777777" w:rsidR="007C0B35" w:rsidRDefault="00000000">
      <w:pPr>
        <w:pStyle w:val="Heading2"/>
      </w:pPr>
      <w:bookmarkStart w:id="3" w:name="question_3"/>
      <w:r>
        <w:t>3. What is the difference between a component, an element, and an instance?</w:t>
      </w:r>
      <w:bookmarkEnd w:id="3"/>
    </w:p>
    <w:p w14:paraId="0A5970A4" w14:textId="77777777" w:rsidR="007C0B35" w:rsidRDefault="00000000">
      <w:r>
        <w:rPr>
          <w:b/>
          <w:color w:val="1F4D78"/>
        </w:rPr>
        <w:t xml:space="preserve">Natural answer: </w:t>
      </w:r>
      <w:r>
        <w:t>A React element is the plain object that describes what should appear on the screen. A component is the function or class that returns those elements. An instance usually refers to a mounted class component, although with modern function components I normally think in terms of renders, state, and hooks instead of component instances.</w:t>
      </w:r>
    </w:p>
    <w:p w14:paraId="2442FB8D" w14:textId="77777777" w:rsidR="007C0B35" w:rsidRDefault="00000000">
      <w:r>
        <w:rPr>
          <w:b/>
          <w:color w:val="1F4D78"/>
        </w:rPr>
        <w:lastRenderedPageBreak/>
        <w:t xml:space="preserve">Example from my experience: </w:t>
      </w:r>
      <w:r>
        <w:t>In the applications I’ve built, I define reusable components such as an alarm list, filter panel, status badge, or engagement summary. Each render produces React elements based on the current props and state. Keeping that distinction clear helps when debugging why a component rendered and what actual output it produced.</w:t>
      </w:r>
    </w:p>
    <w:p w14:paraId="38B91E00" w14:textId="77777777" w:rsidR="007C0B35" w:rsidRDefault="00000000">
      <w:pPr>
        <w:pStyle w:val="Heading2"/>
      </w:pPr>
      <w:bookmarkStart w:id="4" w:name="question_4"/>
      <w:r>
        <w:t>4. What are props and state, and how are they different?</w:t>
      </w:r>
      <w:bookmarkEnd w:id="4"/>
    </w:p>
    <w:p w14:paraId="30C0AE4F" w14:textId="77777777" w:rsidR="007C0B35" w:rsidRDefault="00000000">
      <w:r>
        <w:rPr>
          <w:b/>
          <w:color w:val="1F4D78"/>
        </w:rPr>
        <w:t xml:space="preserve">Natural answer: </w:t>
      </w:r>
      <w:r>
        <w:t xml:space="preserve">Props are </w:t>
      </w:r>
      <w:r w:rsidRPr="00BA1298">
        <w:rPr>
          <w:b/>
          <w:bCs/>
        </w:rPr>
        <w:t>inputs passed into a component by its parent</w:t>
      </w:r>
      <w:r>
        <w:t xml:space="preserve">, and the component should treat them as read-only. State is </w:t>
      </w:r>
      <w:r w:rsidRPr="00BA1298">
        <w:rPr>
          <w:b/>
          <w:bCs/>
        </w:rPr>
        <w:t>data owned by the component or by a shared state store</w:t>
      </w:r>
      <w:r>
        <w:t>, and it can change over time. My rule is to keep state as close as possible to where it is used, and only move it upward when multiple components truly need it.</w:t>
      </w:r>
    </w:p>
    <w:p w14:paraId="6AEBCB0A" w14:textId="77777777" w:rsidR="007C0B35" w:rsidRDefault="00000000">
      <w:r>
        <w:rPr>
          <w:b/>
          <w:color w:val="1F4D78"/>
        </w:rPr>
        <w:t xml:space="preserve">Example from my experience: </w:t>
      </w:r>
      <w:r w:rsidRPr="00BA1298">
        <w:rPr>
          <w:b/>
          <w:bCs/>
        </w:rPr>
        <w:t>For an alarm dashboard, the selected severity filter might be local state in the filter panel</w:t>
      </w:r>
      <w:r>
        <w:t xml:space="preserve">, while the loaded alarm collection and user permissions could be shared at a page or application level. </w:t>
      </w:r>
      <w:r w:rsidRPr="00BA1298">
        <w:rPr>
          <w:b/>
          <w:bCs/>
        </w:rPr>
        <w:t>The filter options themselves can be passed down as props</w:t>
      </w:r>
      <w:r>
        <w:t>. This avoids putting every small UI value into a global store.</w:t>
      </w:r>
    </w:p>
    <w:p w14:paraId="72D91D44" w14:textId="77777777" w:rsidR="007C0B35" w:rsidRDefault="00000000">
      <w:pPr>
        <w:pStyle w:val="Heading2"/>
      </w:pPr>
      <w:bookmarkStart w:id="5" w:name="question_5"/>
      <w:r>
        <w:t>5. What is JSX, and what happens to it at build time?</w:t>
      </w:r>
      <w:bookmarkEnd w:id="5"/>
    </w:p>
    <w:p w14:paraId="0E44A36E" w14:textId="77777777" w:rsidR="007C0B35" w:rsidRDefault="00000000">
      <w:r>
        <w:rPr>
          <w:b/>
          <w:color w:val="1F4D78"/>
        </w:rPr>
        <w:t xml:space="preserve">Natural answer: </w:t>
      </w:r>
      <w:r>
        <w:t xml:space="preserve">JSX is syntax that lets us describe the UI in a form that looks similar to </w:t>
      </w:r>
      <w:r w:rsidRPr="00BA1298">
        <w:rPr>
          <w:b/>
          <w:bCs/>
        </w:rPr>
        <w:t>HTML but is actually JavaScript</w:t>
      </w:r>
      <w:r>
        <w:t>. During the build, it is transformed into React function calls or the modern JSX runtime. That means expressions inside braces are JavaScript, attributes follow JSX rules, and the final result is a tree of React elements.</w:t>
      </w:r>
    </w:p>
    <w:p w14:paraId="7A3E71D3" w14:textId="77777777" w:rsidR="007C0B35" w:rsidRDefault="00000000">
      <w:r>
        <w:rPr>
          <w:b/>
          <w:color w:val="1F4D78"/>
        </w:rPr>
        <w:t xml:space="preserve">Example from my experience: </w:t>
      </w:r>
      <w:r>
        <w:t>When I work with TypeScript, I normally use TSX. It gives me compile-time checks for component props, event types, and returned elements. That was especially useful in enterprise applications where API contracts and UI models changed during development.</w:t>
      </w:r>
    </w:p>
    <w:p w14:paraId="48A194B4" w14:textId="77777777" w:rsidR="007C0B35" w:rsidRDefault="00000000">
      <w:pPr>
        <w:pStyle w:val="Heading2"/>
      </w:pPr>
      <w:bookmarkStart w:id="6" w:name="question_6"/>
      <w:r>
        <w:t>6. How does React reconciliation and the Virtual DOM work?</w:t>
      </w:r>
      <w:bookmarkEnd w:id="6"/>
    </w:p>
    <w:p w14:paraId="79D28A57" w14:textId="77777777" w:rsidR="007C0B35" w:rsidRDefault="00000000">
      <w:r>
        <w:rPr>
          <w:b/>
          <w:color w:val="1F4D78"/>
        </w:rPr>
        <w:t xml:space="preserve">Natural answer: </w:t>
      </w:r>
      <w:r>
        <w:t>React creates an in-memory description of the UI and compares the new element tree with the previous one. Reconciliation determines the smallest practical set of DOM updates. The important interview point is that React doesn’t blindly redraw the whole page; it uses element type, position, and keys to decide what can be reused.</w:t>
      </w:r>
    </w:p>
    <w:p w14:paraId="1D121A5A" w14:textId="77777777" w:rsidR="007C0B35" w:rsidRDefault="00000000">
      <w:r>
        <w:rPr>
          <w:b/>
          <w:color w:val="1F4D78"/>
        </w:rPr>
        <w:t xml:space="preserve">Example from my experience: </w:t>
      </w:r>
      <w:r>
        <w:t>In a dashboard with frequently changing status values, React can update the affected rows or badges without manually finding DOM elements. I still profile performance instead of assuming the Virtual DOM solves everything, especially with large lists or expensive component calculations.</w:t>
      </w:r>
    </w:p>
    <w:p w14:paraId="5A89B427" w14:textId="77777777" w:rsidR="007C0B35" w:rsidRDefault="00000000">
      <w:pPr>
        <w:pStyle w:val="Heading2"/>
      </w:pPr>
      <w:bookmarkStart w:id="7" w:name="question_7"/>
      <w:r>
        <w:t>7. Why are keys important when rendering lists?</w:t>
      </w:r>
      <w:bookmarkEnd w:id="7"/>
    </w:p>
    <w:p w14:paraId="6FD1249E" w14:textId="111FDEBC" w:rsidR="007C0B35" w:rsidRDefault="00000000">
      <w:r>
        <w:rPr>
          <w:b/>
          <w:color w:val="1F4D78"/>
        </w:rPr>
        <w:t xml:space="preserve">Natural answer: </w:t>
      </w:r>
      <w:r w:rsidRPr="00BA1298">
        <w:rPr>
          <w:b/>
          <w:bCs/>
        </w:rPr>
        <w:t>Keys give React a stable identity for each item in a list</w:t>
      </w:r>
      <w:r>
        <w:t xml:space="preserve">. They </w:t>
      </w:r>
      <w:proofErr w:type="gramStart"/>
      <w:r w:rsidR="00A9343E">
        <w:rPr>
          <w:b/>
          <w:bCs/>
        </w:rPr>
        <w:t xml:space="preserve">  </w:t>
      </w:r>
      <w:r>
        <w:t>.</w:t>
      </w:r>
      <w:proofErr w:type="gramEnd"/>
      <w:r>
        <w:t xml:space="preserve"> I use a real stable business identifier, such as an alarm ID or engagement ID, and avoid using the array index when the list can be reordered or filtered.</w:t>
      </w:r>
    </w:p>
    <w:p w14:paraId="4576A32E" w14:textId="77777777" w:rsidR="007C0B35" w:rsidRDefault="00000000">
      <w:r>
        <w:rPr>
          <w:b/>
          <w:color w:val="1F4D78"/>
        </w:rPr>
        <w:lastRenderedPageBreak/>
        <w:t xml:space="preserve">Example from my experience: </w:t>
      </w:r>
      <w:r>
        <w:t>In an alarm list, using the database alarm ID prevents React from reusing the wrong row when sorting by severity or when a new alarm arrives. That is important because a row may also contain local UI state, such as whether its details are expanded.</w:t>
      </w:r>
    </w:p>
    <w:p w14:paraId="735EF732" w14:textId="77777777" w:rsidR="007C0B35" w:rsidRDefault="00000000">
      <w:pPr>
        <w:pStyle w:val="Heading2"/>
      </w:pPr>
      <w:bookmarkStart w:id="8" w:name="question_8"/>
      <w:r>
        <w:t>8. What is controlled versus uncontrolled input?</w:t>
      </w:r>
      <w:bookmarkEnd w:id="8"/>
    </w:p>
    <w:p w14:paraId="1D3E310D" w14:textId="77777777" w:rsidR="007C0B35" w:rsidRDefault="00000000">
      <w:r>
        <w:rPr>
          <w:b/>
          <w:color w:val="1F4D78"/>
        </w:rPr>
        <w:t xml:space="preserve">Natural answer: </w:t>
      </w:r>
      <w:r w:rsidRPr="00F65E58">
        <w:rPr>
          <w:b/>
          <w:bCs/>
        </w:rPr>
        <w:t>A controlled input gets its value from React state and reports changes through an event handler. An uncontrolled input keeps its current value in the DOM and is usually read through a ref</w:t>
      </w:r>
      <w:r>
        <w:t>. I prefer controlled inputs for business forms because validation, conditional rules, and submission state are easier to reason about. For simple or performance-sensitive cases, a form library may use uncontrolled inputs effectively.</w:t>
      </w:r>
    </w:p>
    <w:p w14:paraId="75EC8B2C" w14:textId="77777777" w:rsidR="007C0B35" w:rsidRDefault="00000000">
      <w:r>
        <w:rPr>
          <w:b/>
          <w:color w:val="1F4D78"/>
        </w:rPr>
        <w:t xml:space="preserve">Example from my experience: </w:t>
      </w:r>
      <w:r>
        <w:t>For Government of Alberta business applications, I’ve used controlled form patterns where the screen had validation, role-based fields, and API error handling. The model in React remained the source of truth, so we could display validation messages consistently and prevent invalid submissions.</w:t>
      </w:r>
    </w:p>
    <w:p w14:paraId="0EA413D1" w14:textId="77777777" w:rsidR="007C0B35" w:rsidRDefault="00000000">
      <w:pPr>
        <w:pStyle w:val="Heading2"/>
      </w:pPr>
      <w:bookmarkStart w:id="9" w:name="question_9"/>
      <w:r>
        <w:t>9. What is one-way data flow, and why does it matter?</w:t>
      </w:r>
      <w:bookmarkEnd w:id="9"/>
    </w:p>
    <w:p w14:paraId="47990414" w14:textId="77777777" w:rsidR="007C0B35" w:rsidRDefault="00000000">
      <w:r>
        <w:rPr>
          <w:b/>
          <w:color w:val="1F4D78"/>
        </w:rPr>
        <w:t xml:space="preserve">Natural answer: </w:t>
      </w:r>
      <w:r w:rsidRPr="00F65E58">
        <w:rPr>
          <w:b/>
          <w:bCs/>
        </w:rPr>
        <w:t>One-way data flow means data normally moves from parent to child through props, while children communicate changes upward through callbacks or shared actions.</w:t>
      </w:r>
      <w:r>
        <w:t xml:space="preserve"> It makes the source of a value easier to locate and reduces hidden side effects. When the UI becomes complex, that predictability is more important than saving a few lines of code.</w:t>
      </w:r>
    </w:p>
    <w:p w14:paraId="543E5439" w14:textId="77777777" w:rsidR="007C0B35" w:rsidRDefault="00000000">
      <w:r>
        <w:rPr>
          <w:b/>
          <w:color w:val="1F4D78"/>
        </w:rPr>
        <w:t xml:space="preserve">Example from my experience: </w:t>
      </w:r>
      <w:r>
        <w:t>In a resource-management screen, the page can own the selected engagement and pass it to child panels. A child requests a change through a callback, and the page updates state and coordinates the API call. That keeps the workflow visible and testable.</w:t>
      </w:r>
    </w:p>
    <w:p w14:paraId="7631EA31" w14:textId="77777777" w:rsidR="007C0B35" w:rsidRDefault="00000000">
      <w:r>
        <w:br w:type="page"/>
      </w:r>
    </w:p>
    <w:p w14:paraId="73F251AF" w14:textId="77777777" w:rsidR="007C0B35" w:rsidRDefault="00000000">
      <w:pPr>
        <w:pStyle w:val="Heading1"/>
      </w:pPr>
      <w:bookmarkStart w:id="10" w:name="section_2"/>
      <w:r>
        <w:lastRenderedPageBreak/>
        <w:t>Hooks and Component Lifecycle</w:t>
      </w:r>
      <w:bookmarkEnd w:id="10"/>
    </w:p>
    <w:p w14:paraId="32349864" w14:textId="77777777" w:rsidR="007C0B35" w:rsidRDefault="00000000">
      <w:pPr>
        <w:pStyle w:val="Heading2"/>
      </w:pPr>
      <w:bookmarkStart w:id="11" w:name="question_10"/>
      <w:r>
        <w:t>10. What does useState do, and what common mistakes do you avoid?</w:t>
      </w:r>
      <w:bookmarkEnd w:id="11"/>
    </w:p>
    <w:p w14:paraId="26C70ADF" w14:textId="77777777" w:rsidR="007C0B35" w:rsidRDefault="00000000">
      <w:r>
        <w:rPr>
          <w:b/>
          <w:color w:val="1F4D78"/>
        </w:rPr>
        <w:t xml:space="preserve">Natural answer: </w:t>
      </w:r>
      <w:r w:rsidRPr="00F81D85">
        <w:rPr>
          <w:b/>
          <w:bCs/>
        </w:rPr>
        <w:t>useState lets a function component keep a value between renders.</w:t>
      </w:r>
      <w:r>
        <w:t xml:space="preserve"> I avoid mutating objects or arrays directly, and </w:t>
      </w:r>
      <w:r w:rsidRPr="00D333AD">
        <w:rPr>
          <w:b/>
          <w:bCs/>
        </w:rPr>
        <w:t>I use the functional update form when the next value depends on the previous value. I also remember that state updates are scheduled</w:t>
      </w:r>
      <w:r>
        <w:t>, so I don’t expect the variable to change immediately in the same function.</w:t>
      </w:r>
    </w:p>
    <w:p w14:paraId="3CF8DEFC" w14:textId="77777777" w:rsidR="007C0B35" w:rsidRDefault="00000000">
      <w:r>
        <w:rPr>
          <w:b/>
          <w:color w:val="1F4D78"/>
        </w:rPr>
        <w:t>Example from my experience</w:t>
      </w:r>
      <w:r w:rsidRPr="00F81D85">
        <w:rPr>
          <w:b/>
          <w:color w:val="1F4D78"/>
        </w:rPr>
        <w:t xml:space="preserve">: </w:t>
      </w:r>
      <w:r w:rsidRPr="00F81D85">
        <w:rPr>
          <w:b/>
        </w:rPr>
        <w:t>For a list of selected records, I would update it with a new array instead of pushing into the existing one</w:t>
      </w:r>
      <w:r>
        <w:t xml:space="preserve">. If I’m incrementing a retry count after several asynchronous events, I use something like </w:t>
      </w:r>
      <w:proofErr w:type="gramStart"/>
      <w:r>
        <w:t>setCount(</w:t>
      </w:r>
      <w:proofErr w:type="gramEnd"/>
      <w:r>
        <w:t xml:space="preserve">previous =&gt; previous + 1) </w:t>
      </w:r>
      <w:r w:rsidRPr="00F81D85">
        <w:rPr>
          <w:b/>
          <w:bCs/>
        </w:rPr>
        <w:t>so I don’t depend on a stale value.</w:t>
      </w:r>
    </w:p>
    <w:p w14:paraId="328F3873" w14:textId="77777777" w:rsidR="007C0B35" w:rsidRDefault="00000000">
      <w:pPr>
        <w:pStyle w:val="Heading2"/>
      </w:pPr>
      <w:bookmarkStart w:id="12" w:name="question_11"/>
      <w:r>
        <w:t>11. How do you use useEffect correctly?</w:t>
      </w:r>
      <w:bookmarkEnd w:id="12"/>
    </w:p>
    <w:p w14:paraId="3B755185" w14:textId="77777777" w:rsidR="007C0B35" w:rsidRDefault="00000000">
      <w:r>
        <w:rPr>
          <w:b/>
          <w:color w:val="1F4D78"/>
        </w:rPr>
        <w:t xml:space="preserve">Natural answer: </w:t>
      </w:r>
      <w:r>
        <w:t xml:space="preserve">I use </w:t>
      </w:r>
      <w:proofErr w:type="spellStart"/>
      <w:r w:rsidRPr="00D333AD">
        <w:rPr>
          <w:b/>
          <w:bCs/>
        </w:rPr>
        <w:t>useEffect</w:t>
      </w:r>
      <w:proofErr w:type="spellEnd"/>
      <w:r w:rsidRPr="00D333AD">
        <w:rPr>
          <w:b/>
          <w:bCs/>
        </w:rPr>
        <w:t xml:space="preserve"> to synchronize the component with something outside React, such as an API request, subscription, timer, or browser API.</w:t>
      </w:r>
      <w:r>
        <w:t xml:space="preserve"> I keep each effect focused, include the dependencies it actually reads, and return cleanup logic when needed. I try not to use effects for values that can simply be calculated during rendering.</w:t>
      </w:r>
    </w:p>
    <w:p w14:paraId="1EC52892" w14:textId="77777777" w:rsidR="007C0B35" w:rsidRDefault="00000000">
      <w:r>
        <w:rPr>
          <w:b/>
          <w:color w:val="1F4D78"/>
        </w:rPr>
        <w:t xml:space="preserve">Example from my experience: </w:t>
      </w:r>
      <w:r>
        <w:t>In a monitoring screen, an effect may subscribe to alarm updates when the selected facility changes. The cleanup unsubscribes before the component unmounts or before the facility changes again. I also guard against stale requests so an older API response cannot overwrite the latest selection.</w:t>
      </w:r>
    </w:p>
    <w:p w14:paraId="0CB226EF" w14:textId="77777777" w:rsidR="007C0B35" w:rsidRDefault="00000000">
      <w:pPr>
        <w:pStyle w:val="Heading2"/>
      </w:pPr>
      <w:bookmarkStart w:id="13" w:name="question_12"/>
      <w:r>
        <w:t>12. What is the dependency array in useEffect?</w:t>
      </w:r>
      <w:bookmarkEnd w:id="13"/>
    </w:p>
    <w:p w14:paraId="298C53A6" w14:textId="77777777" w:rsidR="007C0B35" w:rsidRDefault="00000000">
      <w:r>
        <w:rPr>
          <w:b/>
          <w:color w:val="1F4D78"/>
        </w:rPr>
        <w:t xml:space="preserve">Natural answer: </w:t>
      </w:r>
      <w:r w:rsidRPr="00572387">
        <w:rPr>
          <w:b/>
          <w:bCs/>
        </w:rPr>
        <w:t>The dependency array tells React when an effect needs to run again based on the reactive values used inside it</w:t>
      </w:r>
      <w:r>
        <w:t>. An empty array means the effect is set up for the mount and cleaned up on unmount, while no array means it runs after every render. I don’t disable the lint rule just to stop warnings; I restructure the code or stabilize a function when necessary.</w:t>
      </w:r>
    </w:p>
    <w:p w14:paraId="0771E352" w14:textId="77777777" w:rsidR="007C0B35" w:rsidRDefault="00000000">
      <w:r>
        <w:rPr>
          <w:b/>
          <w:color w:val="1F4D78"/>
        </w:rPr>
        <w:t xml:space="preserve">Example from my experience: </w:t>
      </w:r>
      <w:r>
        <w:t>If an effect loads engagement details, engagementId belongs in the dependency list. If an inline callback makes the effect run unnecessarily, I may move the logic into the effect, use useCallback when identity really matters, or redesign the data flow.</w:t>
      </w:r>
    </w:p>
    <w:p w14:paraId="372A765D" w14:textId="77777777" w:rsidR="007C0B35" w:rsidRDefault="00000000">
      <w:pPr>
        <w:pStyle w:val="Heading2"/>
      </w:pPr>
      <w:bookmarkStart w:id="14" w:name="question_13"/>
      <w:r>
        <w:t>13. What is the difference between useMemo and useCallback?</w:t>
      </w:r>
      <w:bookmarkEnd w:id="14"/>
    </w:p>
    <w:p w14:paraId="730BA2C0" w14:textId="77777777" w:rsidR="007C0B35" w:rsidRDefault="00000000">
      <w:r>
        <w:rPr>
          <w:b/>
          <w:color w:val="1F4D78"/>
        </w:rPr>
        <w:t xml:space="preserve">Natural answer: </w:t>
      </w:r>
      <w:r w:rsidRPr="00572387">
        <w:rPr>
          <w:b/>
          <w:bCs/>
        </w:rPr>
        <w:t>useMemo caches a calculated value, while useCallback caches a function reference</w:t>
      </w:r>
      <w:r>
        <w:t>. I use them when profiling shows a meaningful cost or when stable identity is required by a memoized child or hook dependency. I don’t add them everywhere because they also add complexity and have their own overhead.</w:t>
      </w:r>
    </w:p>
    <w:p w14:paraId="206F9F35" w14:textId="77777777" w:rsidR="007C0B35" w:rsidRDefault="00000000">
      <w:r>
        <w:rPr>
          <w:b/>
          <w:color w:val="1F4D78"/>
        </w:rPr>
        <w:t xml:space="preserve">Example from my experience: </w:t>
      </w:r>
      <w:r>
        <w:t>For a large alarm list, I might use useMemo for an expensive filtered and sorted result. I might use useCallback for a row action passed to a memoized row component. I would confirm the benefit with the React Profiler rather than treating memoization as a default.</w:t>
      </w:r>
    </w:p>
    <w:p w14:paraId="753B66AD" w14:textId="77777777" w:rsidR="007C0B35" w:rsidRDefault="00000000">
      <w:pPr>
        <w:pStyle w:val="Heading2"/>
      </w:pPr>
      <w:bookmarkStart w:id="15" w:name="question_14"/>
      <w:r>
        <w:lastRenderedPageBreak/>
        <w:t>14. What are refs, and when would you use useRef?</w:t>
      </w:r>
      <w:bookmarkEnd w:id="15"/>
    </w:p>
    <w:p w14:paraId="02DF046C" w14:textId="77777777" w:rsidR="007C0B35" w:rsidRDefault="00000000">
      <w:r>
        <w:rPr>
          <w:b/>
          <w:color w:val="1F4D78"/>
        </w:rPr>
        <w:t>Natural answer</w:t>
      </w:r>
      <w:r w:rsidRPr="00572387">
        <w:rPr>
          <w:b/>
          <w:color w:val="1F4D78"/>
        </w:rPr>
        <w:t xml:space="preserve">: </w:t>
      </w:r>
      <w:r w:rsidRPr="00572387">
        <w:rPr>
          <w:b/>
        </w:rPr>
        <w:t>A ref holds a mutable value that survives renders without causing a new render</w:t>
      </w:r>
      <w:r>
        <w:t>. It can also point to a DOM element</w:t>
      </w:r>
      <w:r w:rsidRPr="00572387">
        <w:rPr>
          <w:b/>
          <w:bCs/>
        </w:rPr>
        <w:t>. I use it for focus management, integrating a third-party library, storing a timer ID, or retaining a previous value</w:t>
      </w:r>
      <w:r>
        <w:t>. I don’t use it as a hidden replacement for state when the UI needs to react to the change.</w:t>
      </w:r>
    </w:p>
    <w:p w14:paraId="40B9433B" w14:textId="77777777" w:rsidR="007C0B35" w:rsidRDefault="00000000">
      <w:r>
        <w:rPr>
          <w:b/>
          <w:color w:val="1F4D78"/>
        </w:rPr>
        <w:t xml:space="preserve">Example from my experience: </w:t>
      </w:r>
      <w:r>
        <w:t>After a validation failure, I can use a ref to focus the first invalid field for accessibility. I’ve also used the same idea when integrating charts or map components that need direct access to a DOM container.</w:t>
      </w:r>
    </w:p>
    <w:p w14:paraId="1E54F76B" w14:textId="77777777" w:rsidR="007C0B35" w:rsidRDefault="00000000">
      <w:pPr>
        <w:pStyle w:val="Heading2"/>
      </w:pPr>
      <w:bookmarkStart w:id="16" w:name="question_15"/>
      <w:r>
        <w:t>15. What is a custom hook?</w:t>
      </w:r>
      <w:bookmarkEnd w:id="16"/>
    </w:p>
    <w:p w14:paraId="3CA48B34" w14:textId="77777777" w:rsidR="007C0B35" w:rsidRDefault="00000000">
      <w:r>
        <w:rPr>
          <w:b/>
          <w:color w:val="1F4D78"/>
        </w:rPr>
        <w:t xml:space="preserve">Natural answer: </w:t>
      </w:r>
      <w:r w:rsidRPr="00572387">
        <w:rPr>
          <w:b/>
          <w:bCs/>
        </w:rPr>
        <w:t>A custom hook is a reusable function whose name starts with use and that combines React hooks around a specific behavior. It lets us share stateful logic without duplicating it or wrapping the UI in unnecessary components</w:t>
      </w:r>
      <w:r>
        <w:t>. I keep the API small and focused on a business or technical capability.</w:t>
      </w:r>
    </w:p>
    <w:p w14:paraId="0F7D20BC" w14:textId="77777777" w:rsidR="007C0B35" w:rsidRDefault="00000000">
      <w:r>
        <w:rPr>
          <w:b/>
          <w:color w:val="1F4D78"/>
        </w:rPr>
        <w:t xml:space="preserve">Example from my experience: </w:t>
      </w:r>
      <w:r>
        <w:t xml:space="preserve">In an enterprise application, I might </w:t>
      </w:r>
      <w:r w:rsidRPr="00E0497A">
        <w:rPr>
          <w:b/>
          <w:bCs/>
        </w:rPr>
        <w:t>create usePermissions for authorization checks, useApiQuery for consistent loading and error handling</w:t>
      </w:r>
      <w:r>
        <w:t>, or useDebouncedValue for search fields. That keeps pages focused on the user experience while the repeated behavior remains testable in one place.</w:t>
      </w:r>
    </w:p>
    <w:p w14:paraId="4E5D93C7" w14:textId="77777777" w:rsidR="007C0B35" w:rsidRDefault="00000000">
      <w:pPr>
        <w:pStyle w:val="Heading2"/>
      </w:pPr>
      <w:bookmarkStart w:id="17" w:name="question_16"/>
      <w:r>
        <w:t>16. How do you prevent stale closures in React?</w:t>
      </w:r>
      <w:bookmarkEnd w:id="17"/>
    </w:p>
    <w:p w14:paraId="76FB1E12" w14:textId="77777777" w:rsidR="007C0B35" w:rsidRPr="00E0497A" w:rsidRDefault="00000000">
      <w:pPr>
        <w:rPr>
          <w:b/>
          <w:bCs/>
        </w:rPr>
      </w:pPr>
      <w:r>
        <w:rPr>
          <w:b/>
          <w:color w:val="1F4D78"/>
        </w:rPr>
        <w:t xml:space="preserve">Natural answer: </w:t>
      </w:r>
      <w:r>
        <w:t xml:space="preserve">A </w:t>
      </w:r>
      <w:r w:rsidRPr="00E0497A">
        <w:rPr>
          <w:b/>
          <w:bCs/>
        </w:rPr>
        <w:t>stale closure happens when a callback captures values from an older render.</w:t>
      </w:r>
      <w:r>
        <w:t xml:space="preserve"> I prevent it by declaring the correct dependencies, </w:t>
      </w:r>
      <w:r w:rsidRPr="00E0497A">
        <w:rPr>
          <w:b/>
          <w:bCs/>
        </w:rPr>
        <w:t>using functional state updates, passing current values explicitly, or using a ref only when I truly need the latest mutable value. I’m especially careful with timers, subscriptions, and asynchronous work.</w:t>
      </w:r>
    </w:p>
    <w:p w14:paraId="1ABD7E25" w14:textId="77777777" w:rsidR="007C0B35" w:rsidRDefault="00000000">
      <w:r>
        <w:rPr>
          <w:b/>
          <w:color w:val="1F4D78"/>
        </w:rPr>
        <w:t xml:space="preserve">Example from my experience: </w:t>
      </w:r>
      <w:r>
        <w:t>If a SignalR-style event handler updates a collection, I use a functional state update so it always works from the latest collection. If the selected facility changes, I also make sure the old subscription is removed and the new handler uses the current facility context.</w:t>
      </w:r>
    </w:p>
    <w:p w14:paraId="729D109A" w14:textId="77777777" w:rsidR="007C0B35" w:rsidRDefault="00000000">
      <w:r>
        <w:br w:type="page"/>
      </w:r>
    </w:p>
    <w:p w14:paraId="0E92E8DF" w14:textId="77777777" w:rsidR="007C0B35" w:rsidRDefault="00000000">
      <w:pPr>
        <w:pStyle w:val="Heading1"/>
      </w:pPr>
      <w:bookmarkStart w:id="18" w:name="section_3"/>
      <w:r>
        <w:lastRenderedPageBreak/>
        <w:t>State Management and Data</w:t>
      </w:r>
      <w:bookmarkEnd w:id="18"/>
    </w:p>
    <w:p w14:paraId="34FC6F7B" w14:textId="77777777" w:rsidR="007C0B35" w:rsidRDefault="00000000">
      <w:pPr>
        <w:pStyle w:val="Heading2"/>
      </w:pPr>
      <w:bookmarkStart w:id="19" w:name="question_17"/>
      <w:r>
        <w:t>17. When would you lift state up?</w:t>
      </w:r>
      <w:bookmarkEnd w:id="19"/>
    </w:p>
    <w:p w14:paraId="534D8B90" w14:textId="77777777" w:rsidR="007C0B35" w:rsidRDefault="00000000">
      <w:r>
        <w:rPr>
          <w:b/>
          <w:color w:val="1F4D78"/>
        </w:rPr>
        <w:t xml:space="preserve">Natural answer: </w:t>
      </w:r>
      <w:r>
        <w:t>I lift state to the closest common parent when two or more child components need the same value or need to coordinate changes. I don’t automatically move it to the application root. The goal is one clear source of truth with the smallest reasonable scope.</w:t>
      </w:r>
    </w:p>
    <w:p w14:paraId="60EFF0E5" w14:textId="77777777" w:rsidR="007C0B35" w:rsidRDefault="00000000">
      <w:r>
        <w:rPr>
          <w:b/>
          <w:color w:val="1F4D78"/>
        </w:rPr>
        <w:t xml:space="preserve">Example from my experience: </w:t>
      </w:r>
      <w:r>
        <w:t>If a search panel and results grid both depend on the same filter model, the page component can own that model and pass the relevant parts down. A purely visual value, such as whether one row is expanded, can stay in the row unless the rest of the page needs it.</w:t>
      </w:r>
    </w:p>
    <w:p w14:paraId="6FF97C5F" w14:textId="77777777" w:rsidR="007C0B35" w:rsidRDefault="00000000">
      <w:pPr>
        <w:pStyle w:val="Heading2"/>
      </w:pPr>
      <w:bookmarkStart w:id="20" w:name="question_18"/>
      <w:r>
        <w:t>18. When would you use Context, Redux, or another state library?</w:t>
      </w:r>
      <w:bookmarkEnd w:id="20"/>
    </w:p>
    <w:p w14:paraId="51253A07" w14:textId="77777777" w:rsidR="007C0B35" w:rsidRDefault="00000000">
      <w:r>
        <w:rPr>
          <w:b/>
          <w:color w:val="1F4D78"/>
        </w:rPr>
        <w:t xml:space="preserve">Natural answer: </w:t>
      </w:r>
      <w:r>
        <w:t>I use Context for relatively stable cross-cutting values such as the current user, theme, feature flags, or simple permissions. For complex shared state with many updates, workflows, caching, or debugging needs, I consider Redux Toolkit or another focused store. For server data, I usually prefer a query library rather than copying remote data into a generic global store.</w:t>
      </w:r>
    </w:p>
    <w:p w14:paraId="1C2FFF94" w14:textId="77777777" w:rsidR="007C0B35" w:rsidRDefault="00000000">
      <w:r>
        <w:rPr>
          <w:b/>
          <w:color w:val="1F4D78"/>
        </w:rPr>
        <w:t xml:space="preserve">Example from my experience: </w:t>
      </w:r>
      <w:r>
        <w:t>On a large government or financial application, authentication context can expose the current identity and roles. A multi-step workflow with cross-page edits may justify Redux Toolkit. API caching, retries, invalidation, and loading states are better handled by something like TanStack Query.</w:t>
      </w:r>
    </w:p>
    <w:p w14:paraId="786C8CDB" w14:textId="77777777" w:rsidR="007C0B35" w:rsidRDefault="00000000">
      <w:pPr>
        <w:pStyle w:val="Heading2"/>
      </w:pPr>
      <w:bookmarkStart w:id="21" w:name="question_19"/>
      <w:r>
        <w:t>19. How do you handle API calls and server state?</w:t>
      </w:r>
      <w:bookmarkEnd w:id="21"/>
    </w:p>
    <w:p w14:paraId="7764A152" w14:textId="77777777" w:rsidR="007C0B35" w:rsidRDefault="00000000">
      <w:r>
        <w:rPr>
          <w:b/>
          <w:color w:val="1F4D78"/>
        </w:rPr>
        <w:t xml:space="preserve">Natural answer: </w:t>
      </w:r>
      <w:r>
        <w:t>I separate server state from local UI state. I normally use a typed API client and a query layer that handles loading, errors, caching, cancellation, retries, and invalidation. The component should present the state, not reimplement networking rules in every useEffect.</w:t>
      </w:r>
    </w:p>
    <w:p w14:paraId="6A8DB90D" w14:textId="77777777" w:rsidR="007C0B35" w:rsidRDefault="00000000">
      <w:r>
        <w:rPr>
          <w:b/>
          <w:color w:val="1F4D78"/>
        </w:rPr>
        <w:t xml:space="preserve">Example from my experience: </w:t>
      </w:r>
      <w:r>
        <w:t>In a React and ASP.NET Core solution, I define TypeScript request and response models that align with the API contract. After an update, I invalidate or update the relevant cached query instead of reloading the whole application. I also propagate a correlation ID so front-end errors can be traced through the API and logs.</w:t>
      </w:r>
    </w:p>
    <w:p w14:paraId="5A012813" w14:textId="77777777" w:rsidR="007C0B35" w:rsidRDefault="00000000">
      <w:pPr>
        <w:pStyle w:val="Heading2"/>
      </w:pPr>
      <w:bookmarkStart w:id="22" w:name="question_20"/>
      <w:r>
        <w:t>20. How do you handle race conditions when fetching data?</w:t>
      </w:r>
      <w:bookmarkEnd w:id="22"/>
    </w:p>
    <w:p w14:paraId="796B4082" w14:textId="77777777" w:rsidR="007C0B35" w:rsidRDefault="00000000">
      <w:r>
        <w:rPr>
          <w:b/>
          <w:color w:val="1F4D78"/>
        </w:rPr>
        <w:t xml:space="preserve">Natural answer: </w:t>
      </w:r>
      <w:r>
        <w:t>I cancel obsolete requests with AbortController when possible, or I ignore a result if it no longer matches the current request. A query library can manage much of this. The key is to prevent an older, slower response from replacing data for the user’s newer selection.</w:t>
      </w:r>
    </w:p>
    <w:p w14:paraId="2296B2BD" w14:textId="77777777" w:rsidR="007C0B35" w:rsidRDefault="00000000">
      <w:r>
        <w:rPr>
          <w:b/>
          <w:color w:val="1F4D78"/>
        </w:rPr>
        <w:t xml:space="preserve">Example from my experience: </w:t>
      </w:r>
      <w:r>
        <w:t>If a user quickly switches between facilities, request A may finish after request B. I tie each request to the selected facility and cancel or disregard A after the selection changes. I also keep loading indicators scoped so the screen does not flicker unnecessarily.</w:t>
      </w:r>
    </w:p>
    <w:p w14:paraId="0A53CBB7" w14:textId="77777777" w:rsidR="007C0B35" w:rsidRDefault="00000000">
      <w:pPr>
        <w:pStyle w:val="Heading2"/>
      </w:pPr>
      <w:bookmarkStart w:id="23" w:name="question_21"/>
      <w:r>
        <w:lastRenderedPageBreak/>
        <w:t>21. How do you design TypeScript types for React components?</w:t>
      </w:r>
      <w:bookmarkEnd w:id="23"/>
    </w:p>
    <w:p w14:paraId="4BBAD0CB" w14:textId="77777777" w:rsidR="007C0B35" w:rsidRDefault="00000000">
      <w:r>
        <w:rPr>
          <w:b/>
          <w:color w:val="1F4D78"/>
        </w:rPr>
        <w:t xml:space="preserve">Natural answer: </w:t>
      </w:r>
      <w:r>
        <w:t>I define clear prop types, prefer specific unions over loose strings, and model API states explicitly. I avoid any unless I’m at an external boundary and validate the data there. I also separate API DTOs from UI view models when the screen needs a different shape.</w:t>
      </w:r>
    </w:p>
    <w:p w14:paraId="58E8E71E" w14:textId="77777777" w:rsidR="007C0B35" w:rsidRDefault="00000000">
      <w:r>
        <w:rPr>
          <w:b/>
          <w:color w:val="1F4D78"/>
        </w:rPr>
        <w:t xml:space="preserve">Example from my experience: </w:t>
      </w:r>
      <w:r>
        <w:t>For an alarm status, I’d use a union or enum-like type instead of a free-form string. A component can accept a focused interface with only the fields it needs. In enterprise systems, this makes refactoring safer when the back-end contract changes.</w:t>
      </w:r>
    </w:p>
    <w:p w14:paraId="79F74EE6" w14:textId="77777777" w:rsidR="007C0B35" w:rsidRDefault="00000000">
      <w:pPr>
        <w:pStyle w:val="Heading2"/>
      </w:pPr>
      <w:bookmarkStart w:id="24" w:name="question_22"/>
      <w:r>
        <w:t>22. How do you handle forms and validation?</w:t>
      </w:r>
      <w:bookmarkEnd w:id="24"/>
    </w:p>
    <w:p w14:paraId="1F9AC811" w14:textId="77777777" w:rsidR="007C0B35" w:rsidRDefault="00000000">
      <w:r>
        <w:rPr>
          <w:b/>
          <w:color w:val="1F4D78"/>
        </w:rPr>
        <w:t xml:space="preserve">Natural answer: </w:t>
      </w:r>
      <w:r>
        <w:t>For a small form, controlled inputs and straightforward validation may be enough. For a larger form, I use a form library with a schema validator so field state, touched state, errors, and submission are consistent. I validate on both the client and server because client validation improves usability but is not a security boundary.</w:t>
      </w:r>
    </w:p>
    <w:p w14:paraId="0FF9E70E" w14:textId="77777777" w:rsidR="007C0B35" w:rsidRDefault="00000000">
      <w:r>
        <w:rPr>
          <w:b/>
          <w:color w:val="1F4D78"/>
        </w:rPr>
        <w:t xml:space="preserve">Example from my experience: </w:t>
      </w:r>
      <w:r>
        <w:t>In financial or government workflows, I show field-level messages, preserve user input after an API error, prevent duplicate submission, and map server validation errors back to the correct fields. I also test keyboard navigation and screen-reader labels.</w:t>
      </w:r>
    </w:p>
    <w:p w14:paraId="0121C461" w14:textId="77777777" w:rsidR="007C0B35" w:rsidRDefault="00000000">
      <w:pPr>
        <w:pStyle w:val="Heading2"/>
      </w:pPr>
      <w:bookmarkStart w:id="25" w:name="question_23"/>
      <w:r>
        <w:t>23. How do you implement optimistic updates?</w:t>
      </w:r>
      <w:bookmarkEnd w:id="25"/>
    </w:p>
    <w:p w14:paraId="07776AE0" w14:textId="77777777" w:rsidR="007C0B35" w:rsidRDefault="00000000">
      <w:r>
        <w:rPr>
          <w:b/>
          <w:color w:val="1F4D78"/>
        </w:rPr>
        <w:t xml:space="preserve">Natural answer: </w:t>
      </w:r>
      <w:r>
        <w:t>With an optimistic update, I update the UI immediately, keep the previous cached value, send the request, and roll back if it fails. I use it only when the action is predictable and reversible. For high-risk financial or approval actions, I prefer confirmation from the server before showing success.</w:t>
      </w:r>
    </w:p>
    <w:p w14:paraId="0B4BB83F" w14:textId="77777777" w:rsidR="007C0B35" w:rsidRDefault="00000000">
      <w:r>
        <w:rPr>
          <w:b/>
          <w:color w:val="1F4D78"/>
        </w:rPr>
        <w:t xml:space="preserve">Example from my experience: </w:t>
      </w:r>
      <w:r>
        <w:t>Changing a low-risk display preference can be optimistic. Approving an engagement, changing a critical alarm state, or submitting tax-related data should wait for a confirmed response and show an audit-friendly result.</w:t>
      </w:r>
    </w:p>
    <w:p w14:paraId="72E7EF96" w14:textId="77777777" w:rsidR="007C0B35" w:rsidRDefault="00000000">
      <w:r>
        <w:br w:type="page"/>
      </w:r>
    </w:p>
    <w:p w14:paraId="46DF3382" w14:textId="77777777" w:rsidR="007C0B35" w:rsidRDefault="00000000">
      <w:pPr>
        <w:pStyle w:val="Heading1"/>
      </w:pPr>
      <w:bookmarkStart w:id="26" w:name="section_4"/>
      <w:r>
        <w:lastRenderedPageBreak/>
        <w:t>Performance and Rendering</w:t>
      </w:r>
      <w:bookmarkEnd w:id="26"/>
    </w:p>
    <w:p w14:paraId="7BC7D492" w14:textId="77777777" w:rsidR="007C0B35" w:rsidRDefault="00000000">
      <w:pPr>
        <w:pStyle w:val="Heading2"/>
      </w:pPr>
      <w:bookmarkStart w:id="27" w:name="question_24"/>
      <w:r>
        <w:t>24. What causes a React component to re-render?</w:t>
      </w:r>
      <w:bookmarkEnd w:id="27"/>
    </w:p>
    <w:p w14:paraId="3C32D6C8" w14:textId="77777777" w:rsidR="007C0B35" w:rsidRDefault="00000000">
      <w:r>
        <w:rPr>
          <w:b/>
          <w:color w:val="1F4D78"/>
        </w:rPr>
        <w:t xml:space="preserve">Natural answer: </w:t>
      </w:r>
      <w:r>
        <w:t>A component re-renders when its state changes, its parent renders, a consumed context value changes, or an external store subscription reports an update. A re-render does not always mean the DOM changes. I first identify why the render happened, then optimize only if the work is significant.</w:t>
      </w:r>
    </w:p>
    <w:p w14:paraId="0566864F" w14:textId="77777777" w:rsidR="007C0B35" w:rsidRDefault="00000000">
      <w:r>
        <w:rPr>
          <w:b/>
          <w:color w:val="1F4D78"/>
        </w:rPr>
        <w:t xml:space="preserve">Example from my experience: </w:t>
      </w:r>
      <w:r>
        <w:t>On a dashboard, a frequently changing context value can accidentally re-render the whole page. I would use the React Profiler, split contexts or components, stabilize props where useful, and keep rapidly changing data close to the components that display it.</w:t>
      </w:r>
    </w:p>
    <w:p w14:paraId="493B3B66" w14:textId="77777777" w:rsidR="007C0B35" w:rsidRDefault="00000000">
      <w:pPr>
        <w:pStyle w:val="Heading2"/>
      </w:pPr>
      <w:bookmarkStart w:id="28" w:name="question_25"/>
      <w:r>
        <w:t>25. How do you improve React application performance?</w:t>
      </w:r>
      <w:bookmarkEnd w:id="28"/>
    </w:p>
    <w:p w14:paraId="00628276" w14:textId="77777777" w:rsidR="007C0B35" w:rsidRDefault="00000000">
      <w:r>
        <w:rPr>
          <w:b/>
          <w:color w:val="1F4D78"/>
        </w:rPr>
        <w:t xml:space="preserve">Natural answer: </w:t>
      </w:r>
      <w:r>
        <w:t>I start with measurement. Then I reduce unnecessary work through good state placement, smaller components, memoization where it helps, list virtualization, code splitting, efficient API caching, and avoiding large calculations during render. I also examine network payloads, images, and back-end response time because React is only one part of the user experience.</w:t>
      </w:r>
    </w:p>
    <w:p w14:paraId="5E33AA81" w14:textId="77777777" w:rsidR="007C0B35" w:rsidRDefault="00000000">
      <w:r>
        <w:rPr>
          <w:b/>
          <w:color w:val="1F4D78"/>
        </w:rPr>
        <w:t xml:space="preserve">Example from my experience: </w:t>
      </w:r>
      <w:r>
        <w:t>For an alarm-management application, I would virtualize a very large grid, debounce filtering, paginate or stream server data, memoize expensive derived results, and split less-used screens into separate bundles. I’d validate improvements with the Profiler, browser performance tools, and production telemetry.</w:t>
      </w:r>
    </w:p>
    <w:p w14:paraId="7F20F532" w14:textId="77777777" w:rsidR="007C0B35" w:rsidRDefault="00000000">
      <w:pPr>
        <w:pStyle w:val="Heading2"/>
      </w:pPr>
      <w:bookmarkStart w:id="29" w:name="question_26"/>
      <w:r>
        <w:t>26. What are React.memo, memoization, and their trade-offs?</w:t>
      </w:r>
      <w:bookmarkEnd w:id="29"/>
    </w:p>
    <w:p w14:paraId="2E6B81B1" w14:textId="77777777" w:rsidR="007C0B35" w:rsidRDefault="00000000">
      <w:r>
        <w:rPr>
          <w:b/>
          <w:color w:val="1F4D78"/>
        </w:rPr>
        <w:t xml:space="preserve">Natural answer: </w:t>
      </w:r>
      <w:r>
        <w:t>React.memo can skip rendering a function component when its props are shallowly equal. It helps when a component renders often with the same props and its render cost is meaningful. It can hurt readability and provide little value if props are always new objects or the component is cheap.</w:t>
      </w:r>
    </w:p>
    <w:p w14:paraId="6D5B26F5" w14:textId="77777777" w:rsidR="007C0B35" w:rsidRDefault="00000000">
      <w:r>
        <w:rPr>
          <w:b/>
          <w:color w:val="1F4D78"/>
        </w:rPr>
        <w:t xml:space="preserve">Example from my experience: </w:t>
      </w:r>
      <w:r>
        <w:t>A complex alarm row with charts and unchanged data might benefit from React.memo, especially if callbacks and objects are stable. A small text label probably does not. I use profiling evidence and keep the optimization documented.</w:t>
      </w:r>
    </w:p>
    <w:p w14:paraId="5CF28607" w14:textId="77777777" w:rsidR="007C0B35" w:rsidRDefault="00000000">
      <w:pPr>
        <w:pStyle w:val="Heading2"/>
      </w:pPr>
      <w:bookmarkStart w:id="30" w:name="question_27"/>
      <w:r>
        <w:t>27. How do lazy loading and code splitting work?</w:t>
      </w:r>
      <w:bookmarkEnd w:id="30"/>
    </w:p>
    <w:p w14:paraId="5F0CB2A7" w14:textId="77777777" w:rsidR="007C0B35" w:rsidRDefault="00000000">
      <w:r>
        <w:rPr>
          <w:b/>
          <w:color w:val="1F4D78"/>
        </w:rPr>
        <w:t xml:space="preserve">Natural answer: </w:t>
      </w:r>
      <w:r>
        <w:t>Code splitting breaks the JavaScript bundle into smaller pieces that can load when needed. In React, I can use dynamic import with React.lazy and Suspense, or use the routing framework’s lazy-loading features. I design a useful loading state and an error boundary around the lazy feature.</w:t>
      </w:r>
    </w:p>
    <w:p w14:paraId="052E9108" w14:textId="77777777" w:rsidR="007C0B35" w:rsidRDefault="00000000">
      <w:r>
        <w:rPr>
          <w:b/>
          <w:color w:val="1F4D78"/>
        </w:rPr>
        <w:t xml:space="preserve">Example from my experience: </w:t>
      </w:r>
      <w:r>
        <w:t>In a large enterprise portal, administration and reporting areas may be used by only a small percentage of users. Loading those routes on demand improves the initial experience for the majority of users.</w:t>
      </w:r>
    </w:p>
    <w:p w14:paraId="667E83A5" w14:textId="77777777" w:rsidR="007C0B35" w:rsidRDefault="00000000">
      <w:pPr>
        <w:pStyle w:val="Heading2"/>
      </w:pPr>
      <w:bookmarkStart w:id="31" w:name="question_28"/>
      <w:r>
        <w:lastRenderedPageBreak/>
        <w:t>28. How would you render a very large list?</w:t>
      </w:r>
      <w:bookmarkEnd w:id="31"/>
    </w:p>
    <w:p w14:paraId="1E8D436F" w14:textId="77777777" w:rsidR="007C0B35" w:rsidRDefault="00000000">
      <w:r>
        <w:rPr>
          <w:b/>
          <w:color w:val="1F4D78"/>
        </w:rPr>
        <w:t xml:space="preserve">Natural answer: </w:t>
      </w:r>
      <w:r>
        <w:t>I avoid putting thousands of DOM nodes on the page. I use pagination or virtualization so only the visible rows are rendered, keep row keys stable, move filtering to the server when the dataset is large, and preserve accessibility for keyboard and screen-reader users.</w:t>
      </w:r>
    </w:p>
    <w:p w14:paraId="2C60C1C8" w14:textId="77777777" w:rsidR="007C0B35" w:rsidRDefault="00000000">
      <w:r>
        <w:rPr>
          <w:b/>
          <w:color w:val="1F4D78"/>
        </w:rPr>
        <w:t xml:space="preserve">Example from my experience: </w:t>
      </w:r>
      <w:r>
        <w:t>For telemetry or alarms, I would combine server-side filtering with a virtualized grid. I’d also make sure live updates do not reorder the user’s current view unexpectedly and provide a clear indicator when new records are available.</w:t>
      </w:r>
    </w:p>
    <w:p w14:paraId="16F6E1F0" w14:textId="77777777" w:rsidR="007C0B35" w:rsidRDefault="00000000">
      <w:r>
        <w:br w:type="page"/>
      </w:r>
    </w:p>
    <w:p w14:paraId="18466438" w14:textId="77777777" w:rsidR="007C0B35" w:rsidRDefault="00000000">
      <w:pPr>
        <w:pStyle w:val="Heading1"/>
      </w:pPr>
      <w:bookmarkStart w:id="32" w:name="section_5"/>
      <w:r>
        <w:lastRenderedPageBreak/>
        <w:t>Testing, Quality, and Debugging</w:t>
      </w:r>
      <w:bookmarkEnd w:id="32"/>
    </w:p>
    <w:p w14:paraId="5F7F7C61" w14:textId="77777777" w:rsidR="007C0B35" w:rsidRDefault="00000000">
      <w:pPr>
        <w:pStyle w:val="Heading2"/>
      </w:pPr>
      <w:bookmarkStart w:id="33" w:name="question_29"/>
      <w:r>
        <w:t>29. How do you test a React application?</w:t>
      </w:r>
      <w:bookmarkEnd w:id="33"/>
    </w:p>
    <w:p w14:paraId="38D36C61" w14:textId="77777777" w:rsidR="007C0B35" w:rsidRDefault="00000000">
      <w:r>
        <w:rPr>
          <w:b/>
          <w:color w:val="1F4D78"/>
        </w:rPr>
        <w:t xml:space="preserve">Natural answer: </w:t>
      </w:r>
      <w:r>
        <w:t>I use a testing pyramid. Unit tests cover pure functions and focused hooks, component tests cover behavior from the user’s point of view, integration tests cover API and state interactions, and a smaller set of end-to-end tests covers critical workflows. I prefer queries based on accessible roles and labels instead of implementation details.</w:t>
      </w:r>
    </w:p>
    <w:p w14:paraId="21F1A898" w14:textId="77777777" w:rsidR="007C0B35" w:rsidRDefault="00000000">
      <w:r>
        <w:rPr>
          <w:b/>
          <w:color w:val="1F4D78"/>
        </w:rPr>
        <w:t xml:space="preserve">Example from my experience: </w:t>
      </w:r>
      <w:r>
        <w:t>For an engagement workflow, I would test that a user can enter data, see validation, submit successfully, and handle a server error. I’d mock the network at the boundary, use Playwright or Cypress for critical end-to-end paths, and run the suite in CI before deployment.</w:t>
      </w:r>
    </w:p>
    <w:p w14:paraId="4EDDA383" w14:textId="77777777" w:rsidR="007C0B35" w:rsidRDefault="00000000">
      <w:pPr>
        <w:pStyle w:val="Heading2"/>
      </w:pPr>
      <w:bookmarkStart w:id="34" w:name="question_30"/>
      <w:r>
        <w:t>30. What is the difference between unit, integration, and end-to-end testing?</w:t>
      </w:r>
      <w:bookmarkEnd w:id="34"/>
    </w:p>
    <w:p w14:paraId="27D6BFB1" w14:textId="77777777" w:rsidR="007C0B35" w:rsidRDefault="00000000">
      <w:r>
        <w:rPr>
          <w:b/>
          <w:color w:val="1F4D78"/>
        </w:rPr>
        <w:t xml:space="preserve">Natural answer: </w:t>
      </w:r>
      <w:r>
        <w:t>A unit test checks a small isolated piece, such as a formatter or reducer. An integration test checks several pieces working together, such as a component, query hook, and mocked API. An end-to-end test runs through the deployed-style system in a browser. I use each for the risk it covers rather than trying to test everything at one level.</w:t>
      </w:r>
    </w:p>
    <w:p w14:paraId="7484C0BD" w14:textId="77777777" w:rsidR="007C0B35" w:rsidRDefault="00000000">
      <w:r>
        <w:rPr>
          <w:b/>
          <w:color w:val="1F4D78"/>
        </w:rPr>
        <w:t xml:space="preserve">Example from my experience: </w:t>
      </w:r>
      <w:r>
        <w:t>For a filter function, a unit test is fast and precise. For an alarm page that loads and acknowledges an alarm, an integration test covers the component behavior. A small end-to-end suite confirms authentication and the complete critical workflow.</w:t>
      </w:r>
    </w:p>
    <w:p w14:paraId="23E311E4" w14:textId="77777777" w:rsidR="007C0B35" w:rsidRDefault="00000000">
      <w:pPr>
        <w:pStyle w:val="Heading2"/>
      </w:pPr>
      <w:bookmarkStart w:id="35" w:name="question_31"/>
      <w:r>
        <w:t>31. How do you debug unnecessary renders or a slow screen?</w:t>
      </w:r>
      <w:bookmarkEnd w:id="35"/>
    </w:p>
    <w:p w14:paraId="59321BC9" w14:textId="77777777" w:rsidR="007C0B35" w:rsidRDefault="00000000">
      <w:r>
        <w:rPr>
          <w:b/>
          <w:color w:val="1F4D78"/>
        </w:rPr>
        <w:t xml:space="preserve">Natural answer: </w:t>
      </w:r>
      <w:r>
        <w:t>I reproduce the issue with realistic data, use the React Profiler to find expensive commits, inspect why components rendered, and use browser performance and network tools. I then change one thing at a time and measure again. I also check the API and database because a slow screen is not always a front-end problem.</w:t>
      </w:r>
    </w:p>
    <w:p w14:paraId="7260E48E" w14:textId="77777777" w:rsidR="007C0B35" w:rsidRDefault="00000000">
      <w:r>
        <w:rPr>
          <w:b/>
          <w:color w:val="1F4D78"/>
        </w:rPr>
        <w:t xml:space="preserve">Example from my experience: </w:t>
      </w:r>
      <w:r>
        <w:t>At Enbridge, performance work could span React rendering, ASP.NET Core endpoints, Oracle queries, and messaging. My approach is to correlate timing across layers, identify the actual bottleneck, apply the smallest effective change, and add a regression test or performance metric.</w:t>
      </w:r>
    </w:p>
    <w:p w14:paraId="0A2D0311" w14:textId="77777777" w:rsidR="007C0B35" w:rsidRDefault="00000000">
      <w:pPr>
        <w:pStyle w:val="Heading2"/>
      </w:pPr>
      <w:bookmarkStart w:id="36" w:name="question_32"/>
      <w:r>
        <w:t>32. How do error boundaries work?</w:t>
      </w:r>
      <w:bookmarkEnd w:id="36"/>
    </w:p>
    <w:p w14:paraId="7BDB50CE" w14:textId="77777777" w:rsidR="007C0B35" w:rsidRDefault="00000000">
      <w:r>
        <w:rPr>
          <w:b/>
          <w:color w:val="1F4D78"/>
        </w:rPr>
        <w:t xml:space="preserve">Natural answer: </w:t>
      </w:r>
      <w:r>
        <w:t>An error boundary catches rendering and lifecycle errors in the component tree below it and shows a fallback UI. It does not catch every type of error, such as an event-handler error or an arbitrary rejected promise. I place boundaries around meaningful application areas and log enough context to diagnose the failure.</w:t>
      </w:r>
    </w:p>
    <w:p w14:paraId="27B7E06E" w14:textId="77777777" w:rsidR="007C0B35" w:rsidRDefault="00000000">
      <w:r>
        <w:rPr>
          <w:b/>
          <w:color w:val="1F4D78"/>
        </w:rPr>
        <w:t xml:space="preserve">Example from my experience: </w:t>
      </w:r>
      <w:r>
        <w:t>A reporting widget can have its own boundary so one visualization does not take down the entire dashboard. At the application level, I also include a final fallback with a correlation ID and a safe way for the user to retry or return.</w:t>
      </w:r>
    </w:p>
    <w:p w14:paraId="54299D86" w14:textId="77777777" w:rsidR="007C0B35" w:rsidRDefault="00000000">
      <w:pPr>
        <w:pStyle w:val="Heading2"/>
      </w:pPr>
      <w:bookmarkStart w:id="37" w:name="question_33"/>
      <w:r>
        <w:lastRenderedPageBreak/>
        <w:t>33. How do you ensure accessibility in React?</w:t>
      </w:r>
      <w:bookmarkEnd w:id="37"/>
    </w:p>
    <w:p w14:paraId="5B8CF50B" w14:textId="77777777" w:rsidR="007C0B35" w:rsidRDefault="00000000">
      <w:r>
        <w:rPr>
          <w:b/>
          <w:color w:val="1F4D78"/>
        </w:rPr>
        <w:t xml:space="preserve">Natural answer: </w:t>
      </w:r>
      <w:r>
        <w:t>I start with semantic HTML, proper labels, keyboard support, visible focus, useful headings, sufficient contrast, and appropriate live announcements. I use ARIA only when native HTML cannot express the behavior. I combine automated checks with keyboard and screen-reader testing because automation cannot catch everything.</w:t>
      </w:r>
    </w:p>
    <w:p w14:paraId="49A19F41" w14:textId="77777777" w:rsidR="007C0B35" w:rsidRDefault="00000000">
      <w:r>
        <w:rPr>
          <w:b/>
          <w:color w:val="1F4D78"/>
        </w:rPr>
        <w:t xml:space="preserve">Example from my experience: </w:t>
      </w:r>
      <w:r>
        <w:t>For Government of Alberta public-facing applications, accessibility is part of the definition of done. For a modal, I manage focus on open and close, support Escape, prevent focus from moving behind it, and test it without a mouse.</w:t>
      </w:r>
    </w:p>
    <w:p w14:paraId="58676EE8" w14:textId="77777777" w:rsidR="007C0B35" w:rsidRDefault="00000000">
      <w:pPr>
        <w:pStyle w:val="Heading2"/>
      </w:pPr>
      <w:bookmarkStart w:id="38" w:name="question_34"/>
      <w:r>
        <w:t>34. How do you maintain code quality on a React team?</w:t>
      </w:r>
      <w:bookmarkEnd w:id="38"/>
    </w:p>
    <w:p w14:paraId="1316A282" w14:textId="77777777" w:rsidR="007C0B35" w:rsidRDefault="00000000">
      <w:r>
        <w:rPr>
          <w:b/>
          <w:color w:val="1F4D78"/>
        </w:rPr>
        <w:t xml:space="preserve">Natural answer: </w:t>
      </w:r>
      <w:r>
        <w:t>I use TypeScript, linting, formatting, focused components, code reviews, automated tests, and agreed architectural boundaries. I also make CI fail on important quality checks and keep pull requests small enough to review. Standards should help delivery, not become paperwork that nobody follows.</w:t>
      </w:r>
    </w:p>
    <w:p w14:paraId="6665221A" w14:textId="77777777" w:rsidR="007C0B35" w:rsidRDefault="00000000">
      <w:r>
        <w:rPr>
          <w:b/>
          <w:color w:val="1F4D78"/>
        </w:rPr>
        <w:t xml:space="preserve">Example from my experience: </w:t>
      </w:r>
      <w:r>
        <w:t>As a technical lead and architect, I’ve used code reviews and CI/CD quality gates across React, .NET APIs, and deployment pipelines. I also coach developers on the reason behind a pattern so the codebase stays consistent after the initial implementation.</w:t>
      </w:r>
    </w:p>
    <w:p w14:paraId="50DA2738" w14:textId="77777777" w:rsidR="007C0B35" w:rsidRDefault="00000000">
      <w:r>
        <w:br w:type="page"/>
      </w:r>
    </w:p>
    <w:p w14:paraId="5C1F7F23" w14:textId="77777777" w:rsidR="007C0B35" w:rsidRDefault="00000000">
      <w:pPr>
        <w:pStyle w:val="Heading1"/>
      </w:pPr>
      <w:bookmarkStart w:id="39" w:name="section_6"/>
      <w:r>
        <w:lastRenderedPageBreak/>
        <w:t>Architecture, Security, and Senior Scenarios</w:t>
      </w:r>
      <w:bookmarkEnd w:id="39"/>
    </w:p>
    <w:p w14:paraId="3F5D3BDB" w14:textId="77777777" w:rsidR="007C0B35" w:rsidRDefault="00000000">
      <w:pPr>
        <w:pStyle w:val="Heading2"/>
      </w:pPr>
      <w:bookmarkStart w:id="40" w:name="question_35"/>
      <w:r>
        <w:t>35. How would you structure a large React application?</w:t>
      </w:r>
      <w:bookmarkEnd w:id="40"/>
    </w:p>
    <w:p w14:paraId="76CE07BD" w14:textId="77777777" w:rsidR="007C0B35" w:rsidRDefault="00000000">
      <w:r>
        <w:rPr>
          <w:b/>
          <w:color w:val="1F4D78"/>
        </w:rPr>
        <w:t xml:space="preserve">Natural answer: </w:t>
      </w:r>
      <w:r>
        <w:t>I organize by business feature rather than putting every component, hook, and service into one global technical folder. Each feature owns its pages, components, hooks, tests, and API adapters, while truly shared UI and infrastructure remain separate. I also keep clear boundaries between presentation, application logic, and API access.</w:t>
      </w:r>
    </w:p>
    <w:p w14:paraId="590BCCED" w14:textId="77777777" w:rsidR="007C0B35" w:rsidRDefault="00000000">
      <w:r>
        <w:rPr>
          <w:b/>
          <w:color w:val="1F4D78"/>
        </w:rPr>
        <w:t xml:space="preserve">Example from my experience: </w:t>
      </w:r>
      <w:r>
        <w:t>For an engagement-management platform, I would have feature areas such as engagements, resources, projects, and recommendations. Shared authentication, design-system components, telemetry, and the API client live outside those features. This makes ownership and future extraction easier.</w:t>
      </w:r>
    </w:p>
    <w:p w14:paraId="34C19643" w14:textId="77777777" w:rsidR="007C0B35" w:rsidRDefault="00000000">
      <w:pPr>
        <w:pStyle w:val="Heading2"/>
      </w:pPr>
      <w:bookmarkStart w:id="41" w:name="question_36"/>
      <w:r>
        <w:t>36. How do you secure a React application?</w:t>
      </w:r>
      <w:bookmarkEnd w:id="41"/>
    </w:p>
    <w:p w14:paraId="01AE4CFA" w14:textId="77777777" w:rsidR="007C0B35" w:rsidRDefault="00000000">
      <w:r>
        <w:rPr>
          <w:b/>
          <w:color w:val="1F4D78"/>
        </w:rPr>
        <w:t xml:space="preserve">Natural answer: </w:t>
      </w:r>
      <w:r>
        <w:t>I treat the browser as untrusted. Authorization is enforced by the API, not only by hiding buttons. I use a proven identity flow, protect tokens appropriately, validate and encode data, avoid dangerous HTML injection, apply a Content Security Policy, keep dependencies current, and never put secrets in front-end code.</w:t>
      </w:r>
    </w:p>
    <w:p w14:paraId="16CBD4FC" w14:textId="77777777" w:rsidR="007C0B35" w:rsidRDefault="00000000">
      <w:r>
        <w:rPr>
          <w:b/>
          <w:color w:val="1F4D78"/>
        </w:rPr>
        <w:t xml:space="preserve">Example from my experience: </w:t>
      </w:r>
      <w:r>
        <w:t>In Azure-based enterprise applications, I use Entra ID for authentication and role or policy checks in the ASP.NET Core API. React can use permissions to shape the experience, but the server still verifies every protected operation. I also avoid logging sensitive tax, financial, or personal data.</w:t>
      </w:r>
    </w:p>
    <w:p w14:paraId="24B689F0" w14:textId="77777777" w:rsidR="007C0B35" w:rsidRDefault="00000000">
      <w:pPr>
        <w:pStyle w:val="Heading2"/>
      </w:pPr>
      <w:bookmarkStart w:id="42" w:name="question_37"/>
      <w:r>
        <w:t>37. How do you handle authentication and authorization in a React front end?</w:t>
      </w:r>
      <w:bookmarkEnd w:id="42"/>
    </w:p>
    <w:p w14:paraId="09D6841F" w14:textId="77777777" w:rsidR="007C0B35" w:rsidRDefault="00000000">
      <w:r>
        <w:rPr>
          <w:b/>
          <w:color w:val="1F4D78"/>
        </w:rPr>
        <w:t xml:space="preserve">Natural answer: </w:t>
      </w:r>
      <w:r>
        <w:t>Authentication answers who the user is, while authorization answers what the user can do. The front end obtains identity through the approved OAuth or OpenID Connect flow, maintains a minimal session view, and uses permissions to control navigation and actions. The API remains the final authority.</w:t>
      </w:r>
    </w:p>
    <w:p w14:paraId="05975B21" w14:textId="77777777" w:rsidR="007C0B35" w:rsidRDefault="00000000">
      <w:r>
        <w:rPr>
          <w:b/>
          <w:color w:val="1F4D78"/>
        </w:rPr>
        <w:t xml:space="preserve">Example from my experience: </w:t>
      </w:r>
      <w:r>
        <w:t>In the Deloitte tax platform, roles such as partner, practitioner, engagement manager, and super user affect what data and actions are visible. I would expose normalized permissions to React and enforce the same policies in the back end so the UI and API stay aligned.</w:t>
      </w:r>
    </w:p>
    <w:p w14:paraId="1A8FA781" w14:textId="77777777" w:rsidR="007C0B35" w:rsidRDefault="00000000">
      <w:pPr>
        <w:pStyle w:val="Heading2"/>
      </w:pPr>
      <w:bookmarkStart w:id="43" w:name="question_38"/>
      <w:r>
        <w:t>38. How would you integrate React with an ASP.NET Core API?</w:t>
      </w:r>
      <w:bookmarkEnd w:id="43"/>
    </w:p>
    <w:p w14:paraId="1419C147" w14:textId="77777777" w:rsidR="007C0B35" w:rsidRDefault="00000000">
      <w:r>
        <w:rPr>
          <w:b/>
          <w:color w:val="1F4D78"/>
        </w:rPr>
        <w:t xml:space="preserve">Natural answer: </w:t>
      </w:r>
      <w:r>
        <w:t>I define a clear REST or task-based API contract, generate or maintain typed TypeScript models, centralize HTTP concerns, and keep authentication, error mapping, cancellation, and correlation IDs in the API client layer. Components consume hooks or services instead of calling fetch everywhere.</w:t>
      </w:r>
    </w:p>
    <w:p w14:paraId="3B188A39" w14:textId="77777777" w:rsidR="007C0B35" w:rsidRDefault="00000000">
      <w:r>
        <w:rPr>
          <w:b/>
          <w:color w:val="1F4D78"/>
        </w:rPr>
        <w:t xml:space="preserve">Example from my experience: </w:t>
      </w:r>
      <w:r>
        <w:t>This matches my work modernizing systems with React and ASP.NET Core at Enbridge and AGLC. The API owns business rules and database access, while React focuses on user interaction. OpenAPI can help generate clients and reduce contract drift.</w:t>
      </w:r>
    </w:p>
    <w:p w14:paraId="377B86D9" w14:textId="77777777" w:rsidR="007C0B35" w:rsidRDefault="00000000">
      <w:pPr>
        <w:pStyle w:val="Heading2"/>
      </w:pPr>
      <w:bookmarkStart w:id="44" w:name="question_39"/>
      <w:r>
        <w:lastRenderedPageBreak/>
        <w:t>39. How do you handle real-time updates?</w:t>
      </w:r>
      <w:bookmarkEnd w:id="44"/>
    </w:p>
    <w:p w14:paraId="18F0FA04" w14:textId="77777777" w:rsidR="007C0B35" w:rsidRDefault="00000000">
      <w:r>
        <w:rPr>
          <w:b/>
          <w:color w:val="1F4D78"/>
        </w:rPr>
        <w:t xml:space="preserve">Natural answer: </w:t>
      </w:r>
      <w:r>
        <w:t>I use WebSockets or SignalR when the user benefits from immediate updates. I design reconnect behavior, deduplication, ordering, and a fallback when the connection is unavailable. I also avoid surprising the user by constantly moving or replacing the data they are currently reviewing.</w:t>
      </w:r>
    </w:p>
    <w:p w14:paraId="6FB4345B" w14:textId="77777777" w:rsidR="007C0B35" w:rsidRDefault="00000000">
      <w:r>
        <w:rPr>
          <w:b/>
          <w:color w:val="1F4D78"/>
        </w:rPr>
        <w:t xml:space="preserve">Example from my experience: </w:t>
      </w:r>
      <w:r>
        <w:t>For alarm monitoring, a real-time message can update the relevant item in the cache. If the user is sorting or editing, I may show that new updates are available instead of reordering the entire grid immediately. The server event includes a stable ID and version so duplicates are safe.</w:t>
      </w:r>
    </w:p>
    <w:p w14:paraId="6F497D25" w14:textId="77777777" w:rsidR="007C0B35" w:rsidRDefault="00000000">
      <w:pPr>
        <w:pStyle w:val="Heading2"/>
      </w:pPr>
      <w:bookmarkStart w:id="45" w:name="question_40"/>
      <w:r>
        <w:t>40. Tell us about a React modernization project you worked on.</w:t>
      </w:r>
      <w:bookmarkEnd w:id="45"/>
    </w:p>
    <w:p w14:paraId="7152D878" w14:textId="77777777" w:rsidR="007C0B35" w:rsidRDefault="00000000">
      <w:r>
        <w:rPr>
          <w:b/>
          <w:color w:val="1F4D78"/>
        </w:rPr>
        <w:t xml:space="preserve">Natural answer: </w:t>
      </w:r>
      <w:r>
        <w:t>A strong example is the Leak Detection Alarm Manager at Enbridge. The original solution used Django and jQuery, and we modernized the front end with React and the back end with ASP.NET Core APIs. My role included technical design, reusable UI patterns, API integration, Oracle data, messaging, observability, and CI/CD. The main value was a more maintainable architecture and a better foundation for a safety-critical workflow.</w:t>
      </w:r>
    </w:p>
    <w:p w14:paraId="12476051" w14:textId="77777777" w:rsidR="007C0B35" w:rsidRDefault="00000000">
      <w:r>
        <w:rPr>
          <w:b/>
          <w:color w:val="1F4D78"/>
        </w:rPr>
        <w:t xml:space="preserve">Example from my experience: </w:t>
      </w:r>
      <w:r>
        <w:t>I would explain that I did not treat it as a visual rewrite. We identified business-critical behavior, migrated incrementally, added automated tests and telemetry, and worked with technical and non-technical stakeholders. That reduced migration risk while improving maintainability and performance.</w:t>
      </w:r>
    </w:p>
    <w:p w14:paraId="5746CC7B" w14:textId="77777777" w:rsidR="007C0B35" w:rsidRDefault="00000000">
      <w:pPr>
        <w:pStyle w:val="Heading2"/>
      </w:pPr>
      <w:bookmarkStart w:id="46" w:name="question_41"/>
      <w:r>
        <w:t>41. Tell us about a difficult React performance issue and how you approached it.</w:t>
      </w:r>
      <w:bookmarkEnd w:id="46"/>
    </w:p>
    <w:p w14:paraId="521F6858" w14:textId="77777777" w:rsidR="007C0B35" w:rsidRDefault="00000000">
      <w:r>
        <w:rPr>
          <w:b/>
          <w:color w:val="1F4D78"/>
        </w:rPr>
        <w:t xml:space="preserve">Natural answer: </w:t>
      </w:r>
      <w:r>
        <w:t>My approach is to measure first and trace the full request. In a data-heavy application, I look at component renders, list size, derived calculations, network payloads, API timing, and database queries. After finding the bottleneck, I apply a targeted fix and compare before-and-after measurements.</w:t>
      </w:r>
    </w:p>
    <w:p w14:paraId="19F2D3C2" w14:textId="77777777" w:rsidR="007C0B35" w:rsidRDefault="00000000">
      <w:r>
        <w:rPr>
          <w:b/>
          <w:color w:val="1F4D78"/>
        </w:rPr>
        <w:t xml:space="preserve">Example from my experience: </w:t>
      </w:r>
      <w:r>
        <w:t>In an Enbridge-style alarm screen, the issue might involve a large list plus frequent updates. I would profile the React tree, virtualize rows, batch or scope updates, and optimize the API query if needed. I would then add performance telemetry so the improvement remains visible after release.</w:t>
      </w:r>
    </w:p>
    <w:p w14:paraId="13B28083" w14:textId="77777777" w:rsidR="007C0B35" w:rsidRDefault="00000000">
      <w:pPr>
        <w:pStyle w:val="Heading2"/>
      </w:pPr>
      <w:bookmarkStart w:id="47" w:name="question_42"/>
      <w:r>
        <w:t>42. How do you balance reusable components with over-engineering?</w:t>
      </w:r>
      <w:bookmarkEnd w:id="47"/>
    </w:p>
    <w:p w14:paraId="41F8DC8F" w14:textId="77777777" w:rsidR="007C0B35" w:rsidRDefault="00000000">
      <w:r>
        <w:rPr>
          <w:b/>
          <w:color w:val="1F4D78"/>
        </w:rPr>
        <w:t xml:space="preserve">Natural answer: </w:t>
      </w:r>
      <w:r>
        <w:t>I extract a reusable component when there is a real repeated behavior or a stable design pattern, not just because two screens look similar today. I keep business-specific components close to their feature and move them into a shared library only after the interface is clear. Reuse should reduce change cost, not create a complicated abstraction.</w:t>
      </w:r>
    </w:p>
    <w:p w14:paraId="033231EB" w14:textId="77777777" w:rsidR="007C0B35" w:rsidRDefault="00000000">
      <w:r>
        <w:rPr>
          <w:b/>
          <w:color w:val="1F4D78"/>
        </w:rPr>
        <w:t xml:space="preserve">Example from my experience: </w:t>
      </w:r>
      <w:r>
        <w:t>Across government applications, form controls, status badges, error summaries, and accessible modal behavior are good shared candidates. A specialized tax calculation panel should stay in its feature until another use case proves that the abstraction is useful.</w:t>
      </w:r>
    </w:p>
    <w:p w14:paraId="37B1C14A" w14:textId="77777777" w:rsidR="007C0B35" w:rsidRDefault="00000000">
      <w:pPr>
        <w:pStyle w:val="Heading2"/>
      </w:pPr>
      <w:bookmarkStart w:id="48" w:name="question_43"/>
      <w:r>
        <w:lastRenderedPageBreak/>
        <w:t>43. How do you review a React pull request?</w:t>
      </w:r>
      <w:bookmarkEnd w:id="48"/>
    </w:p>
    <w:p w14:paraId="39510136" w14:textId="77777777" w:rsidR="007C0B35" w:rsidRDefault="00000000">
      <w:r>
        <w:rPr>
          <w:b/>
          <w:color w:val="1F4D78"/>
        </w:rPr>
        <w:t xml:space="preserve">Natural answer: </w:t>
      </w:r>
      <w:r>
        <w:t>I first check whether the change meets the user requirement and fits the architecture. Then I review correctness, state ownership, effects, error paths, accessibility, security, performance, tests, and readability. I run the important path when risk is high and give feedback that explains both the issue and a practical improvement.</w:t>
      </w:r>
    </w:p>
    <w:p w14:paraId="73A8507A" w14:textId="77777777" w:rsidR="007C0B35" w:rsidRDefault="00000000">
      <w:r>
        <w:rPr>
          <w:b/>
          <w:color w:val="1F4D78"/>
        </w:rPr>
        <w:t xml:space="preserve">Example from my experience: </w:t>
      </w:r>
      <w:r>
        <w:t>As a technical lead, I review the front end together with the API contract and deployment impact. For example, a harmless-looking UI change may require authorization enforcement, telemetry, backward-compatible API handling, or a feature flag.</w:t>
      </w:r>
    </w:p>
    <w:p w14:paraId="1B244CB0" w14:textId="77777777" w:rsidR="007C0B35" w:rsidRDefault="00000000">
      <w:pPr>
        <w:pStyle w:val="Heading2"/>
      </w:pPr>
      <w:bookmarkStart w:id="49" w:name="question_44"/>
      <w:r>
        <w:t>44. How do you handle changing requirements during a sprint?</w:t>
      </w:r>
      <w:bookmarkEnd w:id="49"/>
    </w:p>
    <w:p w14:paraId="5A9EB2DC" w14:textId="77777777" w:rsidR="007C0B35" w:rsidRDefault="00000000">
      <w:r>
        <w:rPr>
          <w:b/>
          <w:color w:val="1F4D78"/>
        </w:rPr>
        <w:t xml:space="preserve">Natural answer: </w:t>
      </w:r>
      <w:r>
        <w:t>I clarify what changed, assess the impact across UI, API, data, tests, and deployment, and bring options to the product owner. We can reduce scope, split the work, or change the acceptance criteria, but the trade-off should be explicit. I update the plan and keep quality checks for the part we still deliver.</w:t>
      </w:r>
    </w:p>
    <w:p w14:paraId="1540813C" w14:textId="77777777" w:rsidR="007C0B35" w:rsidRDefault="00000000">
      <w:r>
        <w:rPr>
          <w:b/>
          <w:color w:val="1F4D78"/>
        </w:rPr>
        <w:t xml:space="preserve">Example from my experience: </w:t>
      </w:r>
      <w:r>
        <w:t>On enterprise projects, I’ve worked with business analysts, architects, developers, and stakeholders when requirements changed. I use a thin vertical slice where possible, protect unfinished work with a feature flag, update tests and documentation, and communicate risks early instead of waiting until the sprint review.</w:t>
      </w:r>
    </w:p>
    <w:p w14:paraId="66AA9012" w14:textId="77777777" w:rsidR="007C0B35" w:rsidRDefault="00000000">
      <w:pPr>
        <w:pStyle w:val="Heading2"/>
      </w:pPr>
      <w:bookmarkStart w:id="50" w:name="question_45"/>
      <w:r>
        <w:t>45. What would you improve in an existing React codebase during your first month?</w:t>
      </w:r>
      <w:bookmarkEnd w:id="50"/>
    </w:p>
    <w:p w14:paraId="3865E200" w14:textId="77777777" w:rsidR="007C0B35" w:rsidRDefault="00000000">
      <w:r>
        <w:rPr>
          <w:b/>
          <w:color w:val="1F4D78"/>
        </w:rPr>
        <w:t xml:space="preserve">Natural answer: </w:t>
      </w:r>
      <w:r>
        <w:t>I would first learn the product and delivery pressures, then review the architecture, build pipeline, runtime errors, accessibility, test coverage, dependency health, and performance data. I would avoid a large rewrite. I’d identify a few high-value improvements that reduce risk while the team continues delivering features.</w:t>
      </w:r>
    </w:p>
    <w:p w14:paraId="379BDD36" w14:textId="77777777" w:rsidR="007C0B35" w:rsidRDefault="00000000">
      <w:r>
        <w:rPr>
          <w:b/>
          <w:color w:val="1F4D78"/>
        </w:rPr>
        <w:t xml:space="preserve">Example from my experience: </w:t>
      </w:r>
      <w:r>
        <w:t>Typical early wins could include centralizing API error handling, fixing unstable effects, adding tests around a critical workflow, improving CI checks, reducing a major bundle or render bottleneck, and documenting feature boundaries. I would agree on priorities with the team and measure the outcome.</w:t>
      </w:r>
    </w:p>
    <w:p w14:paraId="718237D5" w14:textId="77777777" w:rsidR="007C0B35" w:rsidRDefault="00000000">
      <w:r>
        <w:br w:type="page"/>
      </w:r>
    </w:p>
    <w:sectPr w:rsidR="007C0B35" w:rsidSect="00034616">
      <w:headerReference w:type="default" r:id="rId8"/>
      <w:footerReference w:type="default" r:id="rId9"/>
      <w:pgSz w:w="12240" w:h="15840"/>
      <w:pgMar w:top="1224" w:right="1296" w:bottom="1152" w:left="1296"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FCADB" w14:textId="77777777" w:rsidR="001B78BC" w:rsidRDefault="001B78BC">
      <w:pPr>
        <w:spacing w:after="0" w:line="240" w:lineRule="auto"/>
      </w:pPr>
      <w:r>
        <w:separator/>
      </w:r>
    </w:p>
  </w:endnote>
  <w:endnote w:type="continuationSeparator" w:id="0">
    <w:p w14:paraId="42EC871C" w14:textId="77777777" w:rsidR="001B78BC" w:rsidRDefault="001B7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2F33" w14:textId="77777777" w:rsidR="007C0B35" w:rsidRDefault="00000000">
    <w:pPr>
      <w:pStyle w:val="Footer"/>
      <w:jc w:val="right"/>
    </w:pPr>
    <w:r>
      <w:rPr>
        <w:color w:val="666666"/>
        <w:sz w:val="18"/>
      </w:rPr>
      <w:t xml:space="preserve">Page </w:t>
    </w:r>
    <w:r>
      <w:fldChar w:fldCharType="begin"/>
    </w:r>
    <w:r>
      <w:instrText>PAGE</w:instrText>
    </w:r>
    <w:r>
      <w:fldChar w:fldCharType="separate"/>
    </w:r>
    <w:r w:rsidR="00BA12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B9D2" w14:textId="77777777" w:rsidR="001B78BC" w:rsidRDefault="001B78BC">
      <w:pPr>
        <w:spacing w:after="0" w:line="240" w:lineRule="auto"/>
      </w:pPr>
      <w:r>
        <w:separator/>
      </w:r>
    </w:p>
  </w:footnote>
  <w:footnote w:type="continuationSeparator" w:id="0">
    <w:p w14:paraId="725809A1" w14:textId="77777777" w:rsidR="001B78BC" w:rsidRDefault="001B7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2F19" w14:textId="77777777" w:rsidR="007C0B35" w:rsidRDefault="00000000">
    <w:pPr>
      <w:pStyle w:val="Header"/>
      <w:jc w:val="right"/>
    </w:pPr>
    <w:r>
      <w:rPr>
        <w:b/>
        <w:color w:val="666666"/>
        <w:sz w:val="17"/>
      </w:rPr>
      <w:t xml:space="preserve">REACT INTERVIEW </w:t>
    </w:r>
    <w:proofErr w:type="gramStart"/>
    <w:r>
      <w:rPr>
        <w:b/>
        <w:color w:val="666666"/>
        <w:sz w:val="17"/>
      </w:rPr>
      <w:t>PREPARATION  •</w:t>
    </w:r>
    <w:proofErr w:type="gramEnd"/>
    <w:r>
      <w:rPr>
        <w:b/>
        <w:color w:val="666666"/>
        <w:sz w:val="17"/>
      </w:rPr>
      <w:t xml:space="preserve">  WILSON (THANH) PHUNG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826570">
    <w:abstractNumId w:val="8"/>
  </w:num>
  <w:num w:numId="2" w16cid:durableId="1933198452">
    <w:abstractNumId w:val="6"/>
  </w:num>
  <w:num w:numId="3" w16cid:durableId="1935625478">
    <w:abstractNumId w:val="5"/>
  </w:num>
  <w:num w:numId="4" w16cid:durableId="746077191">
    <w:abstractNumId w:val="4"/>
  </w:num>
  <w:num w:numId="5" w16cid:durableId="1640963697">
    <w:abstractNumId w:val="7"/>
  </w:num>
  <w:num w:numId="6" w16cid:durableId="1767263475">
    <w:abstractNumId w:val="3"/>
  </w:num>
  <w:num w:numId="7" w16cid:durableId="1213469216">
    <w:abstractNumId w:val="2"/>
  </w:num>
  <w:num w:numId="8" w16cid:durableId="874579896">
    <w:abstractNumId w:val="1"/>
  </w:num>
  <w:num w:numId="9" w16cid:durableId="65106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8BC"/>
    <w:rsid w:val="0029639D"/>
    <w:rsid w:val="00326F90"/>
    <w:rsid w:val="005505C3"/>
    <w:rsid w:val="00572387"/>
    <w:rsid w:val="007C0B35"/>
    <w:rsid w:val="00A9343E"/>
    <w:rsid w:val="00AA1D8D"/>
    <w:rsid w:val="00B47730"/>
    <w:rsid w:val="00BA1298"/>
    <w:rsid w:val="00CB0664"/>
    <w:rsid w:val="00D333AD"/>
    <w:rsid w:val="00D35034"/>
    <w:rsid w:val="00E0497A"/>
    <w:rsid w:val="00F65E58"/>
    <w:rsid w:val="00F81D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F7E5C"/>
  <w14:defaultImageDpi w14:val="300"/>
  <w15:docId w15:val="{7DFF9993-CD08-4056-A1FE-FA699482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202124"/>
    </w:rPr>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Label">
    <w:name w:val="Answer Label"/>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18</Pages>
  <Words>5603</Words>
  <Characters>31941</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React Interview Questions and Natural Answers</vt:lpstr>
    </vt:vector>
  </TitlesOfParts>
  <Manager/>
  <Company/>
  <LinksUpToDate>false</LinksUpToDate>
  <CharactersWithSpaces>37470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Interview Questions and Natural Answers</dc:title>
  <dc:subject>Senior React interview preparation tailored to Wilson (Thanh) Phung</dc:subject>
  <dc:creator>Wilson (Thanh) Phung</dc:creator>
  <cp:keywords>React, TypeScript, interview, hooks, state management, performance, testing</cp:keywords>
  <dc:description>generated by python-docx</dc:description>
  <cp:lastModifiedBy>thanh phung</cp:lastModifiedBy>
  <cp:revision>5</cp:revision>
  <dcterms:created xsi:type="dcterms:W3CDTF">2013-12-23T23:15:00Z</dcterms:created>
  <dcterms:modified xsi:type="dcterms:W3CDTF">2026-07-28T16:36:00Z</dcterms:modified>
  <cp:category/>
</cp:coreProperties>
</file>